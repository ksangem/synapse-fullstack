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6628" w14:textId="77777777" w:rsidR="002E12DE" w:rsidRDefault="002E12DE"/>
    <w:p w14:paraId="497EABED" w14:textId="77777777" w:rsidR="002E12DE" w:rsidRDefault="002E12DE"/>
    <w:p w14:paraId="1B96810F" w14:textId="77777777" w:rsidR="002E12DE" w:rsidRDefault="002E12DE"/>
    <w:p w14:paraId="77E1EDBE" w14:textId="77777777" w:rsidR="002E12DE" w:rsidRDefault="002E12DE"/>
    <w:p w14:paraId="316A954D" w14:textId="77777777" w:rsidR="002E12DE" w:rsidRDefault="002E12DE"/>
    <w:p w14:paraId="60EE6770" w14:textId="77777777" w:rsidR="002E12DE" w:rsidRDefault="00000000">
      <w:pPr>
        <w:spacing w:after="480"/>
        <w:jc w:val="center"/>
      </w:pPr>
      <w:r>
        <w:rPr>
          <w:b/>
          <w:color w:val="FF9933"/>
          <w:sz w:val="24"/>
        </w:rPr>
        <w:t>NALASHAA DIGITAL</w:t>
      </w:r>
    </w:p>
    <w:p w14:paraId="350323EE" w14:textId="77777777" w:rsidR="002E12DE" w:rsidRDefault="00000000">
      <w:pPr>
        <w:spacing w:after="240"/>
        <w:jc w:val="center"/>
      </w:pPr>
      <w:r>
        <w:rPr>
          <w:b/>
          <w:color w:val="002060"/>
          <w:sz w:val="56"/>
        </w:rPr>
        <w:t>Synapse Integration Platform</w:t>
      </w:r>
    </w:p>
    <w:p w14:paraId="54863F0C" w14:textId="77777777" w:rsidR="002E12DE" w:rsidRDefault="00000000">
      <w:pPr>
        <w:spacing w:after="720"/>
        <w:jc w:val="center"/>
      </w:pPr>
      <w:r>
        <w:rPr>
          <w:color w:val="595959"/>
          <w:sz w:val="28"/>
        </w:rPr>
        <w:t>Business Requirements Document &amp; Developer Handover</w:t>
      </w:r>
    </w:p>
    <w:p w14:paraId="3D2D842E" w14:textId="77777777" w:rsidR="002E12DE" w:rsidRDefault="00000000">
      <w:pPr>
        <w:jc w:val="center"/>
      </w:pPr>
      <w:r>
        <w:rPr>
          <w:b/>
          <w:color w:val="002060"/>
        </w:rPr>
        <w:t>Version 1.0</w:t>
      </w:r>
    </w:p>
    <w:p w14:paraId="1634A3DE" w14:textId="77777777" w:rsidR="002E12DE" w:rsidRDefault="00000000">
      <w:pPr>
        <w:jc w:val="center"/>
      </w:pPr>
      <w:r>
        <w:rPr>
          <w:color w:val="595959"/>
        </w:rPr>
        <w:t>Date: 4 May 2026</w:t>
      </w:r>
    </w:p>
    <w:p w14:paraId="7C7F363D" w14:textId="77777777" w:rsidR="002E12DE" w:rsidRDefault="00000000">
      <w:pPr>
        <w:jc w:val="center"/>
      </w:pPr>
      <w:r>
        <w:rPr>
          <w:color w:val="595959"/>
        </w:rPr>
        <w:t>Classification: Internal</w:t>
      </w:r>
    </w:p>
    <w:p w14:paraId="3750C403" w14:textId="77777777" w:rsidR="002E12DE" w:rsidRDefault="00000000">
      <w:pPr>
        <w:jc w:val="center"/>
      </w:pPr>
      <w:r>
        <w:rPr>
          <w:color w:val="595959"/>
        </w:rPr>
        <w:t>BU: Nalashaa Digital (GLOBAL)</w:t>
      </w:r>
    </w:p>
    <w:p w14:paraId="307C78B0" w14:textId="77777777" w:rsidR="002E12DE" w:rsidRDefault="002E12DE">
      <w:pPr>
        <w:jc w:val="center"/>
      </w:pPr>
    </w:p>
    <w:p w14:paraId="322ECA5C" w14:textId="77777777" w:rsidR="002E12DE" w:rsidRDefault="00000000">
      <w:pPr>
        <w:jc w:val="center"/>
      </w:pPr>
      <w:r>
        <w:rPr>
          <w:color w:val="595959"/>
        </w:rPr>
        <w:t>Prepared for: Incoming Developer + Project Manager</w:t>
      </w:r>
    </w:p>
    <w:p w14:paraId="4815FDC5" w14:textId="77777777" w:rsidR="002E12DE" w:rsidRDefault="00000000">
      <w:pPr>
        <w:jc w:val="center"/>
      </w:pPr>
      <w:r>
        <w:rPr>
          <w:color w:val="595959"/>
        </w:rPr>
        <w:t>Prepared by: Synapse Product Team</w:t>
      </w:r>
    </w:p>
    <w:p w14:paraId="0EB539F3" w14:textId="77777777" w:rsidR="002E12DE" w:rsidRDefault="00000000">
      <w:r>
        <w:br w:type="page"/>
      </w:r>
    </w:p>
    <w:p w14:paraId="597CC869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Table of Contents</w:t>
      </w:r>
    </w:p>
    <w:p w14:paraId="232159A2" w14:textId="77777777" w:rsidR="002E12DE" w:rsidRDefault="00000000">
      <w:r>
        <w:fldChar w:fldCharType="begin"/>
      </w:r>
      <w:r>
        <w:instrText>TOC \o "1-3" \h \z \u</w:instrText>
      </w:r>
      <w:r>
        <w:fldChar w:fldCharType="end"/>
      </w:r>
    </w:p>
    <w:p w14:paraId="51786E7F" w14:textId="77777777" w:rsidR="002E12DE" w:rsidRDefault="00000000">
      <w:r>
        <w:rPr>
          <w:i/>
          <w:color w:val="595959"/>
          <w:sz w:val="18"/>
        </w:rPr>
        <w:t>[Right-click → Update Field in Word to populate the TOC]</w:t>
      </w:r>
    </w:p>
    <w:p w14:paraId="1433E564" w14:textId="77777777" w:rsidR="002E12DE" w:rsidRDefault="00000000">
      <w:r>
        <w:br w:type="page"/>
      </w:r>
    </w:p>
    <w:p w14:paraId="25F3EC58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1. Document Control</w:t>
      </w:r>
    </w:p>
    <w:p w14:paraId="19BEBC98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1.1 Version History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584"/>
        <w:gridCol w:w="2160"/>
        <w:gridCol w:w="4176"/>
      </w:tblGrid>
      <w:tr w:rsidR="002E12DE" w14:paraId="04CCF427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555D7C7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943CED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96347B5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0C29B4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 w:rsidR="002E12DE" w14:paraId="17E225FC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5BF367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0.1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39932D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2026-04-22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7406A7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Product Team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D41944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Internal status note (PRODUCT_STATUS.md) drafted.</w:t>
            </w:r>
          </w:p>
        </w:tc>
      </w:tr>
      <w:tr w:rsidR="002E12DE" w14:paraId="04BB3F83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8053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0.5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E0D6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2026-04-30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578F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Product Team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DA2C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Charter v2.1 published (Synapse_Product_Charter_v2.pdf).</w:t>
            </w:r>
          </w:p>
        </w:tc>
      </w:tr>
      <w:tr w:rsidR="002E12DE" w14:paraId="2A8B37DD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E80267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50343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2026-05-04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0F0EAE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Product Team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570FC4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Initial BRD release for developer handover.</w:t>
            </w:r>
          </w:p>
        </w:tc>
      </w:tr>
    </w:tbl>
    <w:p w14:paraId="39EAEDBB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1.2 Distribution 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</w:tblGrid>
      <w:tr w:rsidR="002E12DE" w14:paraId="07BA1942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4AEED9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5DE48D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7B9E6C9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E12DE" w14:paraId="273C5A63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967B87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Product Owner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B1B9B1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Sandeep (Synapse initiator)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D1AC67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Author of charter; ratifies scope changes</w:t>
            </w:r>
          </w:p>
        </w:tc>
      </w:tr>
      <w:tr w:rsidR="002E12DE" w14:paraId="5C1609FC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64404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Incoming Developer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4075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TBD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99887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Will pick up implementation of Phase 2+ features</w:t>
            </w:r>
          </w:p>
        </w:tc>
      </w:tr>
      <w:tr w:rsidR="002E12DE" w14:paraId="55FBD4AD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489FBE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Project Manager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C92F58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TBD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CE2705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Will run the day-level project plan companion workbook</w:t>
            </w:r>
          </w:p>
        </w:tc>
      </w:tr>
      <w:tr w:rsidR="002E12DE" w14:paraId="5E7DA34E" w14:textId="77777777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AD75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Engineering Lead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45DC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TBD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D889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Reviews architecture decisions, code merges</w:t>
            </w:r>
          </w:p>
        </w:tc>
      </w:tr>
    </w:tbl>
    <w:p w14:paraId="14EEC5C0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1.3 Companion Documents</w:t>
      </w:r>
    </w:p>
    <w:p w14:paraId="27250522" w14:textId="77777777" w:rsidR="002E12DE" w:rsidRDefault="00000000">
      <w:pPr>
        <w:pStyle w:val="ListBullet"/>
        <w:jc w:val="left"/>
      </w:pPr>
      <w:r>
        <w:t>Synapse_Product_Charter_v2.pdf — original product vision and feature definitions (read first if new to the product).</w:t>
      </w:r>
    </w:p>
    <w:p w14:paraId="5242AD89" w14:textId="77777777" w:rsidR="002E12DE" w:rsidRDefault="00000000">
      <w:pPr>
        <w:pStyle w:val="ListBullet"/>
        <w:jc w:val="left"/>
      </w:pPr>
      <w:r>
        <w:t>Synapse_Project_Plan_v1.xlsx — day-level project plan and WBS for the project manager.</w:t>
      </w:r>
    </w:p>
    <w:p w14:paraId="630845D9" w14:textId="77777777" w:rsidR="002E12DE" w:rsidRDefault="00000000">
      <w:pPr>
        <w:pStyle w:val="ListBullet"/>
        <w:jc w:val="left"/>
      </w:pPr>
      <w:r>
        <w:t>PRODUCT_STATUS.md — in-repo developer-facing module status notes (kept up to date as code changes).</w:t>
      </w:r>
    </w:p>
    <w:p w14:paraId="4F6C70F2" w14:textId="77777777" w:rsidR="002E12DE" w:rsidRDefault="00000000">
      <w:pPr>
        <w:pStyle w:val="ListBullet"/>
        <w:jc w:val="left"/>
      </w:pPr>
      <w:r>
        <w:t>CLAUDE.md / IMPLEMENTATION.md / SHAREPOINT_MODULE.md — in-repo developer playbooks for Claude Code (vibe coding) workflows.</w:t>
      </w:r>
    </w:p>
    <w:p w14:paraId="0E35C8F6" w14:textId="77777777" w:rsidR="002E12DE" w:rsidRDefault="00000000">
      <w:r>
        <w:br w:type="page"/>
      </w:r>
    </w:p>
    <w:p w14:paraId="406B3F10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2. Executive Summary</w:t>
      </w:r>
    </w:p>
    <w:p w14:paraId="6D5F1D67" w14:textId="77777777" w:rsidR="002E12DE" w:rsidRDefault="00000000">
      <w:r>
        <w:t>Synapse is a self-hosted integration middleware platform that connects disparate systems — APIs, databases, file shares, SaaS applications — through a visual, drag-and-drop interface. The platform separates design-time activities (connector creation, entity modelling, transformation scripting) from runtime operations (connection setup, field mapping, deployment, monitoring), so non-technical Operators can build integrations in under 30 minutes without writing code.</w:t>
      </w:r>
    </w:p>
    <w:p w14:paraId="74F7FB64" w14:textId="77777777" w:rsidR="002E12DE" w:rsidRDefault="00000000">
      <w:r>
        <w:t>Today the platform connects Jira (source) to SharePoint (destination) end-to-end with credential encryption, scheduling, delta sync, and a 35-field mapper. The next phase expands it into a multi-source / multi-destination adapter platform supporting Dynamics 365, Jira, TARA, PostgreSQL, Excel, Keka as sources and TFS, SharePoint, Holiday Tracker, Ahrefs, GSC, Google Adwords as destinations — alongside a Connector Studio, Master Entity Catalog, AI Auto-Mapping, Trading Network Console, RBAC, Web Scraping, Alerting, and Help System.</w:t>
      </w:r>
    </w:p>
    <w:p w14:paraId="687418A5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2.1 Why This Document Exists</w:t>
      </w:r>
    </w:p>
    <w:p w14:paraId="48E272BE" w14:textId="77777777" w:rsidR="002E12DE" w:rsidRDefault="00000000">
      <w:r>
        <w:t>This BRD has a single purpose: equip an incoming developer (working with Claude Code / vibe coding) to pick up the codebase cold and deliver Phases 2, 3, and 4 of the charter. It captures three things in one place: (a) the product vision, (b) what is actually built today and how it is wired, and (c) every feature still to be built — with acceptance criteria, dependencies, and the phase it belongs in.</w:t>
      </w:r>
    </w:p>
    <w:p w14:paraId="3258C614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2.2 30-Second Read</w:t>
      </w:r>
    </w:p>
    <w:p w14:paraId="12B3CC0E" w14:textId="77777777" w:rsidR="002E12DE" w:rsidRDefault="00000000">
      <w:pPr>
        <w:pStyle w:val="ListBullet"/>
        <w:jc w:val="left"/>
      </w:pPr>
      <w:r>
        <w:t>Stack: React 19 + Vite (frontend), Express 5 + TypeScript + Drizzle (backend), PostgreSQL 16, Redis 7 + BullMQ (queues), Playwright (browser auth).</w:t>
      </w:r>
    </w:p>
    <w:p w14:paraId="16A7DFF3" w14:textId="77777777" w:rsidR="002E12DE" w:rsidRDefault="00000000">
      <w:pPr>
        <w:pStyle w:val="ListBullet"/>
        <w:jc w:val="left"/>
      </w:pPr>
      <w:r>
        <w:t>What works end-to-end: Jira → SharePoint (35-field mapping, OAuth2 + API token, AES-256 credentials, cron schedules, delta sync, dedup).</w:t>
      </w:r>
    </w:p>
    <w:p w14:paraId="41471CDB" w14:textId="77777777" w:rsidR="002E12DE" w:rsidRDefault="00000000">
      <w:pPr>
        <w:pStyle w:val="ListBullet"/>
        <w:jc w:val="left"/>
      </w:pPr>
      <w:r>
        <w:t>What is stubbed: 10 of 11 frontend pages use mock data; Studio is disabled; auth/RBAC/audit/alerts/multi-tenancy not enforced.</w:t>
      </w:r>
    </w:p>
    <w:p w14:paraId="602AE482" w14:textId="77777777" w:rsidR="002E12DE" w:rsidRDefault="00000000">
      <w:pPr>
        <w:pStyle w:val="ListBullet"/>
        <w:jc w:val="left"/>
      </w:pPr>
      <w:r>
        <w:t>Next milestones: wire the frontend to real APIs, ship Connector Studio, add new connectors (Dynamics 365, PostgreSQL, Excel, Keka, TARA), then TFS / Ahrefs / GSC / Holiday Tracker / Google Adwords destinations.</w:t>
      </w:r>
    </w:p>
    <w:p w14:paraId="688D3F18" w14:textId="77777777" w:rsidR="002E12DE" w:rsidRDefault="00000000">
      <w:pPr>
        <w:pStyle w:val="ListBullet"/>
        <w:jc w:val="left"/>
      </w:pPr>
      <w:r>
        <w:t>Pace: aggressive day-level plan (in companion Excel) — vibe-coded by 1 developer + Claude.</w:t>
      </w:r>
    </w:p>
    <w:p w14:paraId="0DBA5CD4" w14:textId="77777777" w:rsidR="002E12DE" w:rsidRDefault="00000000">
      <w:r>
        <w:br w:type="page"/>
      </w:r>
    </w:p>
    <w:p w14:paraId="4187F414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3. Vision &amp; Business Drivers</w:t>
      </w:r>
    </w:p>
    <w:p w14:paraId="17AB6C8C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3.1 Vision Statement</w:t>
      </w:r>
    </w:p>
    <w:p w14:paraId="26700310" w14:textId="77777777" w:rsidR="002E12DE" w:rsidRDefault="00000000">
      <w:r>
        <w:t>Build connectors once, use them many times with zero code. Any team member — regardless of technical skill — should be able to connect two systems, map their data, test the pipeline, and deploy it to production within 30 minutes.</w:t>
      </w:r>
    </w:p>
    <w:p w14:paraId="32324C3D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3.2 Problems Solved</w:t>
      </w:r>
    </w:p>
    <w:p w14:paraId="4EA38851" w14:textId="77777777" w:rsidR="002E12DE" w:rsidRDefault="00000000">
      <w:pPr>
        <w:pStyle w:val="ListBullet"/>
        <w:jc w:val="left"/>
      </w:pPr>
      <w:r>
        <w:t>Every integration today is custom-built from scratch, consuming significant engineering time and creating duplication of effort.</w:t>
      </w:r>
    </w:p>
    <w:p w14:paraId="72B16231" w14:textId="77777777" w:rsidR="002E12DE" w:rsidRDefault="00000000">
      <w:pPr>
        <w:pStyle w:val="ListBullet"/>
        <w:jc w:val="left"/>
      </w:pPr>
      <w:r>
        <w:t>Credentials are stored insecurely — hard-coded in scripts, shared via email, or scattered across teams.</w:t>
      </w:r>
    </w:p>
    <w:p w14:paraId="1A10D8AE" w14:textId="77777777" w:rsidR="002E12DE" w:rsidRDefault="00000000">
      <w:pPr>
        <w:pStyle w:val="ListBullet"/>
        <w:jc w:val="left"/>
      </w:pPr>
      <w:r>
        <w:t>There is no centralised monitoring — integration failures are typically discovered by end users, not by the system.</w:t>
      </w:r>
    </w:p>
    <w:p w14:paraId="13554DD3" w14:textId="77777777" w:rsidR="002E12DE" w:rsidRDefault="00000000">
      <w:pPr>
        <w:pStyle w:val="ListBullet"/>
        <w:jc w:val="left"/>
      </w:pPr>
      <w:r>
        <w:t>Integration logic lives in undocumented individual scripts with no handover support, making team transitions painful.</w:t>
      </w:r>
    </w:p>
    <w:p w14:paraId="4A975D7C" w14:textId="77777777" w:rsidR="002E12DE" w:rsidRDefault="00000000">
      <w:pPr>
        <w:pStyle w:val="ListBullet"/>
        <w:jc w:val="left"/>
      </w:pPr>
      <w:r>
        <w:t>Adding a new data source requires developer involvement every time, creating a scale bottleneck.</w:t>
      </w:r>
    </w:p>
    <w:p w14:paraId="2BEA42FA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3.3 Strategic Drivers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2E12DE" w14:paraId="49A1090B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5183DF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E0F3CE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2E12DE" w14:paraId="58090446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1E4C6A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Reduce integration delivery time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0A5145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From 2–4 weeks per integration to under 30 minutes for an Operator using a pre-built connector.</w:t>
            </w:r>
          </w:p>
        </w:tc>
      </w:tr>
      <w:tr w:rsidR="002E12DE" w14:paraId="49756917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F5C8A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Eliminate hard-coded credentials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1F57B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100% of credentials managed via encrypted vault or runtime prompt — auditable code base.</w:t>
            </w:r>
          </w:p>
        </w:tc>
      </w:tr>
      <w:tr w:rsidR="002E12DE" w14:paraId="7C3B619C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84D6E2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Reduce error detection latency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D86822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From end-user reports to under 5 minutes via real-time monitoring and break-fix alerting.</w:t>
            </w:r>
          </w:p>
        </w:tc>
      </w:tr>
      <w:tr w:rsidR="002E12DE" w14:paraId="65CCA100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CA94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Enable non-engineers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6587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Business analysts and team leads can self-serve integrations through the visual wizard.</w:t>
            </w:r>
          </w:p>
        </w:tc>
      </w:tr>
      <w:tr w:rsidR="002E12DE" w14:paraId="36632E87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64959A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Centralise governance</w:t>
            </w:r>
          </w:p>
        </w:tc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70282D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Per-client usage tiers, RBAC, action audit trail, and credential lifecycle in one console.</w:t>
            </w:r>
          </w:p>
        </w:tc>
      </w:tr>
    </w:tbl>
    <w:p w14:paraId="15FCCD95" w14:textId="77777777" w:rsidR="002E12DE" w:rsidRDefault="00000000">
      <w:r>
        <w:br w:type="page"/>
      </w:r>
    </w:p>
    <w:p w14:paraId="1E678D1F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4. Personas &amp; Roles</w:t>
      </w:r>
    </w:p>
    <w:p w14:paraId="059D9663" w14:textId="77777777" w:rsidR="002E12DE" w:rsidRDefault="00000000">
      <w:r>
        <w:t>Four personas drive every workflow. Their access is governed by RBAC (see §7.8).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1296"/>
        <w:gridCol w:w="3168"/>
        <w:gridCol w:w="1152"/>
      </w:tblGrid>
      <w:tr w:rsidR="002E12DE" w14:paraId="60D75D47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99F0951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535287E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35F28D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Skill Level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4AF7DE1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Primary Activities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B7CE12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 w:rsidR="002E12DE" w14:paraId="04C26A9E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122562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Designer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D4F8BC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Engineer / Developer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FB13B7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D4206B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Creates connector templates, defines entities, writes transformation scripts, manages API registrations.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9094C5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 new system onboarding</w:t>
            </w:r>
          </w:p>
        </w:tc>
      </w:tr>
      <w:tr w:rsidR="002E12DE" w14:paraId="100F6F71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0EE0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Operator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38C9C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Business Analyst / Team Lead / PM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A1B07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Low to None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FB582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Picks pre-built connectors, maps fields visually, deploys integrations, monitors health.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73018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Daily / Weekly</w:t>
            </w:r>
          </w:p>
        </w:tc>
      </w:tr>
      <w:tr w:rsidR="002E12DE" w14:paraId="367CB1DF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B33072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Administrator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FA58F5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IT Admin / Platform Owner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D78332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501EE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Manages client registrations, credentials, user access, platform health, approvals.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7BDC6B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As needed</w:t>
            </w:r>
          </w:p>
        </w:tc>
      </w:tr>
      <w:tr w:rsidR="002E12DE" w14:paraId="330AF758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0809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Consumer App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13079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External system calling Synapse API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17E03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N/A (machine)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0563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Sends or receives data via registered API credentials.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F898C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Continuous (automated)</w:t>
            </w:r>
          </w:p>
        </w:tc>
      </w:tr>
    </w:tbl>
    <w:p w14:paraId="46BFC302" w14:textId="77777777" w:rsidR="002E12DE" w:rsidRDefault="00000000">
      <w:r>
        <w:br w:type="page"/>
      </w:r>
    </w:p>
    <w:p w14:paraId="45A90DFA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5. Current State — What Is Built Today</w:t>
      </w:r>
    </w:p>
    <w:p w14:paraId="0189F908" w14:textId="77777777" w:rsidR="002E12DE" w:rsidRDefault="00000000">
      <w:r>
        <w:t>This section is the most important part of this document for an incoming developer. It is the ground truth of what runs today, sourced from a fresh codebase walkthrough on 4 May 2026 and reconciled against the in-repo PRODUCT_STATUS.md.</w:t>
      </w:r>
    </w:p>
    <w:p w14:paraId="252346C7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5.1 Module Status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1296"/>
        <w:gridCol w:w="4320"/>
      </w:tblGrid>
      <w:tr w:rsidR="002E12DE" w14:paraId="79A60B83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55F13D7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B88F264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FC7A8DE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E12DE" w14:paraId="1AF6DC9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21489A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 Source — REST API (Red Gold)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8F1258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6399AD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Basic Auth + JQL search, retries, custom-field parsing, normalizer.</w:t>
            </w:r>
          </w:p>
        </w:tc>
      </w:tr>
      <w:tr w:rsidR="002E12DE" w14:paraId="26FCAD7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7856D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 Source — Browser Automation (Flatiron)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A8E18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0ED4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Playwright SSO/MFA, TOTP, 8h cookie session cache.</w:t>
            </w:r>
          </w:p>
        </w:tc>
      </w:tr>
      <w:tr w:rsidR="002E12DE" w14:paraId="5A6FE2FD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696954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SharePoint Destination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9EA8F3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6857F4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OAuth2 client credentials, Graph API site/list resolution, 35-field push, batched 20/req.</w:t>
            </w:r>
          </w:p>
        </w:tc>
      </w:tr>
      <w:tr w:rsidR="002E12DE" w14:paraId="53F75607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63DFD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Field Mapping (Jira → SharePoint)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8F5CC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E7FD8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12 standard + 23 derived fields (CycleTimeDays, IsOverdue, SprintNumber, etc.).</w:t>
            </w:r>
          </w:p>
        </w:tc>
      </w:tr>
      <w:tr w:rsidR="002E12DE" w14:paraId="6E468800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2AC26C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Credential Encryption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158912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DC4B45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AES-256-GCM, expiry timestamp, store-only (no GET/decrypt endpoint yet).</w:t>
            </w:r>
          </w:p>
        </w:tc>
      </w:tr>
      <w:tr w:rsidR="002E12DE" w14:paraId="74856F06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DC5C8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CRUD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D5F8C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B71AA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Zod-validated, real DB queries, JSONB mappings + retry policy.</w:t>
            </w:r>
          </w:p>
        </w:tc>
      </w:tr>
      <w:tr w:rsidR="002E12DE" w14:paraId="64888EA7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E011F9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Run Tracking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C2662D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7AA8A4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Status pending → running → success/error, record counts, error log JSONB.</w:t>
            </w:r>
          </w:p>
        </w:tc>
      </w:tr>
      <w:tr w:rsidR="002E12DE" w14:paraId="550FD34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D57F0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Cron Scheduling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7DC2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45BA7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BullMQ repeatable jobs via SchedulerService; PATCH /connected/:id/schedule.</w:t>
            </w:r>
          </w:p>
        </w:tc>
      </w:tr>
      <w:tr w:rsidR="002E12DE" w14:paraId="1A98A5B6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B2845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Delta Sync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2EDAE6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349A05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Watermark-based, 3 modes (RESYNC, EXTEND_TO_TODAY, CUSTOM), terminal-status detection.</w:t>
            </w:r>
          </w:p>
        </w:tc>
      </w:tr>
      <w:tr w:rsidR="002E12DE" w14:paraId="5AEC49E5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19FFD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3-Layer Dedup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79F62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56F5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pushLog → jiraItemCache → SharePoint direct query.</w:t>
            </w:r>
          </w:p>
        </w:tc>
      </w:tr>
      <w:tr w:rsidR="002E12DE" w14:paraId="4D3E504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DBBD8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Connection Wizard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A025D4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7C21F7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6-step UI shell; only Step 2 (Test Connection) is wired to real APIs.</w:t>
            </w:r>
          </w:p>
        </w:tc>
      </w:tr>
      <w:tr w:rsidR="002E12DE" w14:paraId="234DAC39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99ABA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Mapping Canvas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AD79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CD4D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Pure-frontend UI with simulated AI auto-map; not persisted to backend.</w:t>
            </w:r>
          </w:p>
        </w:tc>
      </w:tr>
      <w:tr w:rsidR="002E12DE" w14:paraId="3CAB496F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5D4CD1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Push Page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FCBCE2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8B0AB5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Form-based; talks to /api/sharepoint/push.</w:t>
            </w:r>
          </w:p>
        </w:tc>
      </w:tr>
      <w:tr w:rsidR="002E12DE" w14:paraId="43338A1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2CECB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Connector Studio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81BD3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458CB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Buttons disabled (StudioPage.jsx:86); no backend endpoints.</w:t>
            </w:r>
          </w:p>
        </w:tc>
      </w:tr>
      <w:tr w:rsidR="002E12DE" w14:paraId="01922420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B447C5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Health Dashboard / Registry / Monitor / Alerts / Vault / Catalog / Connected / Admin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D62674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321C51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Beautifully built UI shells, all on mock data.</w:t>
            </w:r>
          </w:p>
        </w:tc>
      </w:tr>
      <w:tr w:rsidR="002E12DE" w14:paraId="7D53D54F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0984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RBAC + User Auth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5E753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C2D43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users + role enum + organizations tables exist; never enforced.</w:t>
            </w:r>
          </w:p>
        </w:tc>
      </w:tr>
      <w:tr w:rsidR="002E12DE" w14:paraId="7417E736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42B32C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Multi-Tenancy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848F37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1B0BB8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organizations table + hardcoded UUID; no isolation.</w:t>
            </w:r>
          </w:p>
        </w:tc>
      </w:tr>
      <w:tr w:rsidR="002E12DE" w14:paraId="01DE4411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0DFE6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lastRenderedPageBreak/>
              <w:t>Alerts System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582A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D2BE5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 table + queue declared; no creation/dispatch logic.</w:t>
            </w:r>
          </w:p>
        </w:tc>
      </w:tr>
      <w:tr w:rsidR="002E12DE" w14:paraId="6C0E5464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6E5F5E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Audit Log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F175B7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E1CA5B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 table exists; no writer.</w:t>
            </w:r>
          </w:p>
        </w:tc>
      </w:tr>
      <w:tr w:rsidR="002E12DE" w14:paraId="3BC79577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8644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Web Scraping (Apify / Playwright actor)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BC03F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1AEB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Charter Phase 2; not started.</w:t>
            </w:r>
          </w:p>
        </w:tc>
      </w:tr>
      <w:tr w:rsidR="002E12DE" w14:paraId="3D252BFD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2BDD61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Database / File Share / Message Queue connectors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7CA09D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CE94C6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Charter Phase 2; not started.</w:t>
            </w:r>
          </w:p>
        </w:tc>
      </w:tr>
      <w:tr w:rsidR="002E12DE" w14:paraId="4E0B33E9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156C9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AI Auto-Mapping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F2C07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CF054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 in Canvas; no LLM integration.</w:t>
            </w:r>
          </w:p>
        </w:tc>
      </w:tr>
      <w:tr w:rsidR="002E12DE" w14:paraId="0C300416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ED362C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Help System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E819D8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D84013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HelpPanel widget exists; no content engine.</w:t>
            </w:r>
          </w:p>
        </w:tc>
      </w:tr>
    </w:tbl>
    <w:p w14:paraId="291976B1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5.2 Working End-to-End Journey: Jira → SharePoint</w:t>
      </w:r>
    </w:p>
    <w:p w14:paraId="50EB2EB4" w14:textId="77777777" w:rsidR="002E12D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18B564C" wp14:editId="797A7154">
            <wp:extent cx="5943600" cy="3411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9764" w14:textId="77777777" w:rsidR="002E12DE" w:rsidRDefault="00000000">
      <w:pPr>
        <w:spacing w:after="240"/>
        <w:jc w:val="center"/>
      </w:pPr>
      <w:r>
        <w:rPr>
          <w:i/>
          <w:color w:val="595959"/>
          <w:sz w:val="18"/>
        </w:rPr>
        <w:t>Figure 1 — Synapse current data flow: Jira extraction (REST or Playwright) → Normalizer → Mapper → Push with 3-layer dedup → SharePoint, plus persistence and observability.</w:t>
      </w:r>
    </w:p>
    <w:p w14:paraId="5F9BB5A9" w14:textId="77777777" w:rsidR="002E12DE" w:rsidRDefault="00000000">
      <w:pPr>
        <w:pStyle w:val="ListBullet"/>
        <w:jc w:val="left"/>
      </w:pPr>
      <w:r>
        <w:t>Operator hits POST /api/jira/test-connection (or /browser-auth for SSO clients) — backend validates credentials.</w:t>
      </w:r>
    </w:p>
    <w:p w14:paraId="73950888" w14:textId="77777777" w:rsidR="002E12DE" w:rsidRDefault="00000000">
      <w:pPr>
        <w:pStyle w:val="ListBullet"/>
        <w:jc w:val="left"/>
      </w:pPr>
      <w:r>
        <w:t>Operator hits POST /api/integrations to register an integration with field mappings, schedule cron, retry policy.</w:t>
      </w:r>
    </w:p>
    <w:p w14:paraId="37753814" w14:textId="77777777" w:rsidR="002E12DE" w:rsidRDefault="00000000">
      <w:pPr>
        <w:pStyle w:val="ListBullet"/>
        <w:jc w:val="left"/>
      </w:pPr>
      <w:r>
        <w:t>BullMQ scheduler enqueues a job per cron tick (or POST /api/integrations/:id/run for manual).</w:t>
      </w:r>
    </w:p>
    <w:p w14:paraId="26F515AF" w14:textId="77777777" w:rsidR="002E12DE" w:rsidRDefault="00000000">
      <w:pPr>
        <w:pStyle w:val="ListBullet"/>
        <w:jc w:val="left"/>
      </w:pPr>
      <w:r>
        <w:t>integration-runner worker fetches Jira via Red Gold REST or Flatiron browser path, normalises to NormalizedJiraTicket.</w:t>
      </w:r>
    </w:p>
    <w:p w14:paraId="234D99D1" w14:textId="77777777" w:rsidR="002E12DE" w:rsidRDefault="00000000">
      <w:pPr>
        <w:pStyle w:val="ListBullet"/>
        <w:jc w:val="left"/>
      </w:pPr>
      <w:r>
        <w:t>SharePointMapperService transforms 12 standard + 23 derived fields per the integration's fieldMappings JSONB.</w:t>
      </w:r>
    </w:p>
    <w:p w14:paraId="7312A616" w14:textId="77777777" w:rsidR="002E12DE" w:rsidRDefault="00000000">
      <w:pPr>
        <w:pStyle w:val="ListBullet"/>
        <w:jc w:val="left"/>
      </w:pPr>
      <w:r>
        <w:t>SharePointPushService deduplicates against pushLog → jiraItemCache → live SharePoint query, then creates / updates list items in batches of 20 via Microsoft Graph.</w:t>
      </w:r>
    </w:p>
    <w:p w14:paraId="2D7A9EEB" w14:textId="77777777" w:rsidR="002E12DE" w:rsidRDefault="00000000">
      <w:pPr>
        <w:pStyle w:val="ListBullet"/>
        <w:jc w:val="left"/>
      </w:pPr>
      <w:r>
        <w:lastRenderedPageBreak/>
        <w:t>Run row updated with recordsIn / recordsOut / status; sharepoint_push_runs row updated with progress; sync_state watermarks advanced.</w:t>
      </w:r>
    </w:p>
    <w:p w14:paraId="542F59D6" w14:textId="77777777" w:rsidR="002E12DE" w:rsidRDefault="00000000">
      <w:pPr>
        <w:pStyle w:val="ListBullet"/>
        <w:jc w:val="left"/>
      </w:pPr>
      <w:r>
        <w:t>Operator polls GET /api/sharepoint/progress/:pushRunId or GET /api/runs to see results.</w:t>
      </w:r>
    </w:p>
    <w:p w14:paraId="379656FC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5.3 Tech Stack 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304"/>
        <w:gridCol w:w="1440"/>
        <w:gridCol w:w="3600"/>
      </w:tblGrid>
      <w:tr w:rsidR="002E12DE" w14:paraId="74994FF8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D93DF2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CE3F02C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F819323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8F686A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E12DE" w14:paraId="6D022BC9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89DD4F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Frontend framework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A006CA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React + React Router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D547FA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19 / 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DB3279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JavaScript (no TypeScript), Vite 8 dev server.</w:t>
            </w:r>
          </w:p>
        </w:tc>
      </w:tr>
      <w:tr w:rsidR="002E12DE" w14:paraId="6CDB2A4A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56A1C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UI styling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88139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Plain CSS + CSS variables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4AE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75D78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 MUI / Tailwind / Ant; light/dark via variables.</w:t>
            </w:r>
          </w:p>
        </w:tc>
      </w:tr>
      <w:tr w:rsidR="002E12DE" w14:paraId="731DB28E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EF2529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State management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1565DE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React Context API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95DC0A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CB4E76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Theme, Toast, DetailPane, Sidebar.</w:t>
            </w:r>
          </w:p>
        </w:tc>
      </w:tr>
      <w:tr w:rsidR="002E12DE" w14:paraId="5D64B742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7D98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 client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404E0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Fetch wrapper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E61C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services/api.js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F9ACB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Base URL http://localhost:4000; null on error → mock fallback.</w:t>
            </w:r>
          </w:p>
        </w:tc>
      </w:tr>
      <w:tr w:rsidR="002E12DE" w14:paraId="598843DB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BD74EB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Backend runtime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DF2D5D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Node.js + TypeScript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8023E3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20+ / 6.0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918DAA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CommonJS.</w:t>
            </w:r>
          </w:p>
        </w:tc>
      </w:tr>
      <w:tr w:rsidR="002E12DE" w14:paraId="0380BF79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9FFB9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Backend framework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3407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Express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4E18E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E752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CORS + JSON body parser.</w:t>
            </w:r>
          </w:p>
        </w:tc>
      </w:tr>
      <w:tr w:rsidR="002E12DE" w14:paraId="01190E05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D3E2CD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ORM / DB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54A400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Drizzle / PostgreSQL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C87B20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0.45 / 16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CC65E3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2 schemas (app, jira_data); 14 tables.</w:t>
            </w:r>
          </w:p>
        </w:tc>
      </w:tr>
      <w:tr w:rsidR="002E12DE" w14:paraId="3B16F362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3B857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Queue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7C3A8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BullMQ + Redis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DAAC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5.73 / 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EE53E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3 active workers + 2 declared-but-empty (alert-dispatcher, credential-rotator).</w:t>
            </w:r>
          </w:p>
        </w:tc>
      </w:tr>
      <w:tr w:rsidR="002E12DE" w14:paraId="49635AA8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A83BE4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Browser automation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B28B00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Playwright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2F5890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1.59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097C4B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 SSO/MFA via TOTP (otplib 13.4).</w:t>
            </w:r>
          </w:p>
        </w:tc>
      </w:tr>
      <w:tr w:rsidR="002E12DE" w14:paraId="5111E8E0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99AA4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Encryption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258DE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AES-256-GCM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C1AE4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Node crypto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47F86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CredentialService module.</w:t>
            </w:r>
          </w:p>
        </w:tc>
      </w:tr>
      <w:tr w:rsidR="002E12DE" w14:paraId="6DC083C3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71FC89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Validation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95E51C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Zod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274C0E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4.3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418FD7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All POST endpoints validated.</w:t>
            </w:r>
          </w:p>
        </w:tc>
      </w:tr>
      <w:tr w:rsidR="002E12DE" w14:paraId="359D723A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8BBF4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Tests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3524B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Vitest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CE3CE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4.1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02204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10 e2e + unit test files.</w:t>
            </w:r>
          </w:p>
        </w:tc>
      </w:tr>
      <w:tr w:rsidR="002E12DE" w14:paraId="4F394122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433EF8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Containerisation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7869A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Docker Compose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17914D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D213D4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Postgres + Redis services in docker-compose.yml.</w:t>
            </w:r>
          </w:p>
        </w:tc>
      </w:tr>
    </w:tbl>
    <w:p w14:paraId="62849BDA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5.4 Data Model — All 14 Tables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4320"/>
        <w:gridCol w:w="1872"/>
      </w:tblGrid>
      <w:tr w:rsidR="002E12DE" w14:paraId="5AF81A10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45BE69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Schema.Table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24AB0ED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16641D3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2E12DE" w14:paraId="089C9DD2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B0CAC8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app.organizations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044AE2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Multi-tenant root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5D9339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Created, hardcoded UUID</w:t>
            </w:r>
          </w:p>
        </w:tc>
      </w:tr>
      <w:tr w:rsidR="002E12DE" w14:paraId="0FEFE02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5F27B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app.users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83EB6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User accounts (admin/designer/operator/viewer)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9B5C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Created, never read</w:t>
            </w:r>
          </w:p>
        </w:tc>
      </w:tr>
      <w:tr w:rsidR="002E12DE" w14:paraId="1B60807B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076DC8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app.credentials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AF644B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Encrypted credential payloads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4B7D48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1EED60AC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2DAED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app.connectors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989AB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Connector templates (catalog)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740B9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Created, never used</w:t>
            </w:r>
          </w:p>
        </w:tc>
      </w:tr>
      <w:tr w:rsidR="002E12DE" w14:paraId="059249C7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3A25E8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app.integrations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7115C2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instances (mappings, schedule, retry)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009085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53C0ACE5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50C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app.runs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4BD7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Execution history with counts and error log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857AB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6ED75642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1B5A9C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app.run_messages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1400AC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Per-message tracking inside a run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0EAE81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Created, never written</w:t>
            </w:r>
          </w:p>
        </w:tc>
      </w:tr>
      <w:tr w:rsidR="002E12DE" w14:paraId="51A6575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1504E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app.alerts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922F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Break-fix alerts queue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E9DB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 xml:space="preserve">Created, never </w:t>
            </w:r>
            <w:r>
              <w:rPr>
                <w:sz w:val="18"/>
              </w:rPr>
              <w:lastRenderedPageBreak/>
              <w:t>written</w:t>
            </w:r>
          </w:p>
        </w:tc>
      </w:tr>
      <w:tr w:rsidR="002E12DE" w14:paraId="4FDACEED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57286C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lastRenderedPageBreak/>
              <w:t>app.audit_log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5A9E4D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Permission-sensitive action history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1BC4CC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Created, never written</w:t>
            </w:r>
          </w:p>
        </w:tc>
      </w:tr>
      <w:tr w:rsidR="002E12DE" w14:paraId="7E18594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41495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app.sharepoint_push_runs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A86AE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Per-push progress + counts + errors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18D1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281A19F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25E12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app.push_log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33C098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Push history + dedup keys (cliendId, projectKey, date range)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145A6B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3C003DEF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63F8B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app.sync_state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4A783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Delta-sync watermarks per integration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F21AF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012C8345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054BE0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app.jira_item_cache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E0A37C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JiraKey ↔ SharePoint item ID + terminal-status flag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90BB50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  <w:tr w:rsidR="002E12DE" w14:paraId="61451FF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4AA9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jira_data.jira_tickets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01F38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Raw + normalised Jira issues per run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E81A4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Active</w:t>
            </w:r>
          </w:p>
        </w:tc>
      </w:tr>
    </w:tbl>
    <w:p w14:paraId="33E7F81C" w14:textId="77777777" w:rsidR="002E12DE" w:rsidRDefault="00000000">
      <w:r>
        <w:t>Active: 8. Created-but-unused: 6. Wiring up the unused six is part of Phase 2 and Phase 3 work.</w:t>
      </w:r>
    </w:p>
    <w:p w14:paraId="6526188C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5.5 API Surface — 8 Route Groups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320"/>
        <w:gridCol w:w="3024"/>
      </w:tblGrid>
      <w:tr w:rsidR="002E12DE" w14:paraId="60B43E4E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1888C8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Mount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E84C0F5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Routes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75EB58A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E12DE" w14:paraId="129E51A5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DC70F1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/api/integrations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89C21D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GET, POST, GET :id, PATCH :id, DELETE :id, POST :id/run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8CAAEB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CRUD + manual execution trigger.</w:t>
            </w:r>
          </w:p>
        </w:tc>
      </w:tr>
      <w:tr w:rsidR="002E12DE" w14:paraId="507F8FA7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AED76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/api/runs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8B11B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GET, GET :id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337E4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Run history.</w:t>
            </w:r>
          </w:p>
        </w:tc>
      </w:tr>
      <w:tr w:rsidR="002E12DE" w14:paraId="385CEFA1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8B6E62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/api/credentials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BA8B3B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20296B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Store-only — no decrypt endpoint yet.</w:t>
            </w:r>
          </w:p>
        </w:tc>
      </w:tr>
      <w:tr w:rsidR="002E12DE" w14:paraId="0FE4D35C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61C4B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/api/jira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4671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 /test-connection, /browser-auth, GET /browser-auth/status, POST /fetch, GET /projects, POST /discover-entities, /discover-projects, /entity-fields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2AEB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Both Red Gold + Flatiron paths.</w:t>
            </w:r>
          </w:p>
        </w:tc>
      </w:tr>
      <w:tr w:rsidR="002E12DE" w14:paraId="702AB28E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88D2B1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/api/sharepoint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ABAF3D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 /test-connection, /list-fields, /push, GET /progress/:pushRunId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1283FF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Auth + push + progress polling.</w:t>
            </w:r>
          </w:p>
        </w:tc>
      </w:tr>
      <w:tr w:rsidR="002E12DE" w14:paraId="08BF5BEF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0EAE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/api/push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10300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 /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0F586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Direct push without integration.</w:t>
            </w:r>
          </w:p>
        </w:tc>
      </w:tr>
      <w:tr w:rsidR="002E12DE" w14:paraId="68A5A2F1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036A49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/api/sync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B55C4C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 /:integrationId/start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46A9A1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Trigger delta sync (RESYNC / EXTEND_TO_TODAY / CUSTOM).</w:t>
            </w:r>
          </w:p>
        </w:tc>
      </w:tr>
      <w:tr w:rsidR="002E12DE" w14:paraId="5C840EF5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68E1C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/api/connected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AB3EA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GET /, PATCH /:integrationId/schedule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905E7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dashboard + cron management.</w:t>
            </w:r>
          </w:p>
        </w:tc>
      </w:tr>
    </w:tbl>
    <w:p w14:paraId="513EBB26" w14:textId="77777777" w:rsidR="002E12DE" w:rsidRDefault="00000000">
      <w:r>
        <w:t>Health probe: GET /health → { status: 'ok' }.</w:t>
      </w:r>
    </w:p>
    <w:p w14:paraId="6E9E7B17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5.6 Authentication &amp; Security Posture Today</w:t>
      </w:r>
    </w:p>
    <w:p w14:paraId="50E51CD6" w14:textId="77777777" w:rsidR="002E12DE" w:rsidRDefault="00000000">
      <w:pPr>
        <w:pStyle w:val="ListBullet"/>
        <w:jc w:val="left"/>
      </w:pPr>
      <w:r>
        <w:t>Credential storage: AES-256-GCM in app.credentials.encryptedPayload; expiry timestamp supported.</w:t>
      </w:r>
    </w:p>
    <w:p w14:paraId="009024C6" w14:textId="77777777" w:rsidR="002E12DE" w:rsidRDefault="00000000">
      <w:pPr>
        <w:pStyle w:val="ListBullet"/>
        <w:jc w:val="left"/>
      </w:pPr>
      <w:r>
        <w:t>OAuth2: SharePoint client credentials flow (token cached + refresh logic).</w:t>
      </w:r>
    </w:p>
    <w:p w14:paraId="34DF6A0A" w14:textId="77777777" w:rsidR="002E12DE" w:rsidRDefault="00000000">
      <w:pPr>
        <w:pStyle w:val="ListBullet"/>
        <w:jc w:val="left"/>
      </w:pPr>
      <w:r>
        <w:t>Browser auth: Playwright with TOTP for Jira SSO; 8-hour cookie session cache, file-backed.</w:t>
      </w:r>
    </w:p>
    <w:p w14:paraId="79F3DE9E" w14:textId="77777777" w:rsidR="002E12DE" w:rsidRDefault="00000000">
      <w:pPr>
        <w:pStyle w:val="ListBullet"/>
        <w:jc w:val="left"/>
      </w:pPr>
      <w:r>
        <w:t>User authentication: NOT enforced. There is no login screen and no JWT validation; backend trusts every request.</w:t>
      </w:r>
    </w:p>
    <w:p w14:paraId="1BB048B4" w14:textId="77777777" w:rsidR="002E12DE" w:rsidRDefault="00000000">
      <w:pPr>
        <w:pStyle w:val="ListBullet"/>
        <w:jc w:val="left"/>
      </w:pPr>
      <w:r>
        <w:t>Multi-tenancy: hardcoded organization UUID; no isolation boundary — Phase 3 work.</w:t>
      </w:r>
    </w:p>
    <w:p w14:paraId="54E1CF78" w14:textId="77777777" w:rsidR="002E12DE" w:rsidRDefault="00000000">
      <w:pPr>
        <w:pStyle w:val="ListBullet"/>
        <w:jc w:val="left"/>
      </w:pPr>
      <w:r>
        <w:t>Audit: app.audit_log table exists but no middleware writes to it — Phase 2 work.</w:t>
      </w:r>
    </w:p>
    <w:p w14:paraId="75E123A1" w14:textId="77777777" w:rsidR="002E12DE" w:rsidRDefault="00000000">
      <w:pPr>
        <w:pStyle w:val="ListBullet"/>
        <w:jc w:val="left"/>
      </w:pPr>
      <w:r>
        <w:lastRenderedPageBreak/>
        <w:t>CORS: open to all origins (development setting); needs locking down before any external exposure.</w:t>
      </w:r>
    </w:p>
    <w:p w14:paraId="5920CD0D" w14:textId="77777777" w:rsidR="002E12DE" w:rsidRDefault="00000000">
      <w:r>
        <w:br w:type="page"/>
      </w:r>
    </w:p>
    <w:p w14:paraId="5A674569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6. Target State — Conceptual Architecture</w:t>
      </w:r>
    </w:p>
    <w:p w14:paraId="46DEB73E" w14:textId="77777777" w:rsidR="002E12DE" w:rsidRDefault="00000000">
      <w:r>
        <w:t>The platform is organised into nine functional modules. Each module is independently deployable and testable. The architecture is tech-stack-agnostic at the requirements level, but the implementation stack (React 19 + Express 5 + PostgreSQL + Redis + Playwright) is now locked-in for Phase 2 and beyond.</w:t>
      </w:r>
    </w:p>
    <w:p w14:paraId="6928A727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6.1 System Architecture</w:t>
      </w:r>
    </w:p>
    <w:p w14:paraId="57A17702" w14:textId="77777777" w:rsidR="002E12DE" w:rsidRDefault="00000000">
      <w:r>
        <w:t>The diagram below shows how the four logical tiers — external systems, frontend, backend, and persistence — communicate. Source systems are on the orange row at top-left; destination systems are on the teal row at top-right. The React frontend talks only to the backend via the Fetch wrapper in services/api.js. The Express backend exposes 8 route groups, delegates to a service layer, and delegates long-running work to BullMQ workers backed by Redis. PostgreSQL holds all state.</w:t>
      </w:r>
    </w:p>
    <w:p w14:paraId="685F5A85" w14:textId="77777777" w:rsidR="002E12D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5AADE8" wp14:editId="56CE8A00">
            <wp:extent cx="5943600" cy="37006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9581" w14:textId="77777777" w:rsidR="002E12DE" w:rsidRDefault="00000000">
      <w:pPr>
        <w:spacing w:after="240"/>
        <w:jc w:val="center"/>
      </w:pPr>
      <w:r>
        <w:rPr>
          <w:i/>
          <w:color w:val="595959"/>
          <w:sz w:val="18"/>
        </w:rPr>
        <w:t>Figure 2 — High-level system architecture across the four tiers.</w:t>
      </w:r>
    </w:p>
    <w:p w14:paraId="56145300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6.2 Module Communication (Request Flow)</w:t>
      </w:r>
    </w:p>
    <w:p w14:paraId="64C0F85F" w14:textId="77777777" w:rsidR="002E12DE" w:rsidRDefault="00000000">
      <w:r>
        <w:t>A typical Operator-triggered run, traced as a sequence: the React page calls api.js, which posts to the Express route. The route validates input with Zod, calls a service, which writes a 'pending' row to runs and enqueues a BullMQ job. The route returns 202 Accepted immediately. The worker picks up the job asynchronously, executes the extract → normalise → map → push pipeline, updates run status, and the page sees the result via SSE or polling.</w:t>
      </w:r>
    </w:p>
    <w:p w14:paraId="5A053864" w14:textId="77777777" w:rsidR="002E12D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911158" wp14:editId="745333A8">
            <wp:extent cx="5943600" cy="3411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330A" w14:textId="77777777" w:rsidR="002E12DE" w:rsidRDefault="00000000">
      <w:pPr>
        <w:spacing w:after="240"/>
        <w:jc w:val="center"/>
      </w:pPr>
      <w:r>
        <w:rPr>
          <w:i/>
          <w:color w:val="595959"/>
          <w:sz w:val="18"/>
        </w:rPr>
        <w:t>Figure 3 — Request flow for an Operator-initiated run, including async worker handoff.</w:t>
      </w:r>
    </w:p>
    <w:p w14:paraId="671FD0E2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6.3 Module Catalog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608"/>
        <w:gridCol w:w="1872"/>
      </w:tblGrid>
      <w:tr w:rsidR="002E12DE" w14:paraId="659C43BB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A9D6E87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4A6179F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2E4FBC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Status Today</w:t>
            </w:r>
          </w:p>
        </w:tc>
      </w:tr>
      <w:tr w:rsidR="002E12DE" w14:paraId="1413529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6DF447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Connector Studio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E5323F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Design-time creation and configuration of connector templates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6966E5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</w:t>
            </w:r>
          </w:p>
        </w:tc>
      </w:tr>
      <w:tr w:rsidR="002E12DE" w14:paraId="7D5B6293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53A4D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Connection Wizard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E8E63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Runtime guided setup of source-to-destination integrations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39DD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Step 2 wired; rest stub</w:t>
            </w:r>
          </w:p>
        </w:tc>
      </w:tr>
      <w:tr w:rsidR="002E12DE" w14:paraId="43FDC4CF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E18BF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Mapping Engine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8C2CE8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Visual and AI-assisted field mapping between entities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47913E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Manual UI; AI missing</w:t>
            </w:r>
          </w:p>
        </w:tc>
      </w:tr>
      <w:tr w:rsidR="002E12DE" w14:paraId="404B6D99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741A0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Registry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68C4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Catalog of all published adapters and their instances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1059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 on mock data</w:t>
            </w:r>
          </w:p>
        </w:tc>
      </w:tr>
      <w:tr w:rsidR="002E12DE" w14:paraId="550EBF59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8B866F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Health &amp; Monitoring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551F5A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Real-time observability of all running integrations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449FA2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 on mock data</w:t>
            </w:r>
          </w:p>
        </w:tc>
      </w:tr>
      <w:tr w:rsidR="002E12DE" w14:paraId="1E717EC8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FAC0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Administration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0825B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Platform governance — users, credentials, master data, approvals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9BEA1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Stub UI; no auth backend</w:t>
            </w:r>
          </w:p>
        </w:tc>
      </w:tr>
      <w:tr w:rsidR="002E12DE" w14:paraId="78B62D7B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319782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Alerting &amp; Notifications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32249A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Proactive incident communication to stakeholders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5715AD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</w:tr>
      <w:tr w:rsidR="002E12DE" w14:paraId="7701DBC5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FBC24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Help System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88AD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In-app guidance and documentation for all user personas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D30F6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HelpPanel widget only</w:t>
            </w:r>
          </w:p>
        </w:tc>
      </w:tr>
      <w:tr w:rsidR="002E12DE" w14:paraId="1BC8CB51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D59053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Web Scraping Engine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B28B63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Fallback data extraction when APIs are unavailable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3E3232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Missing</w:t>
            </w:r>
          </w:p>
        </w:tc>
      </w:tr>
    </w:tbl>
    <w:p w14:paraId="012C99BA" w14:textId="77777777" w:rsidR="002E12DE" w:rsidRDefault="00000000">
      <w:r>
        <w:br w:type="page"/>
      </w:r>
    </w:p>
    <w:p w14:paraId="271229FF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7. Functional Requirements (Future Features)</w:t>
      </w:r>
    </w:p>
    <w:p w14:paraId="7EE1E2AB" w14:textId="77777777" w:rsidR="002E12DE" w:rsidRDefault="00000000">
      <w:r>
        <w:t>Each subsection below uses the same template: Description / User Stories / Acceptance Criteria / Backend impact / Frontend impact / DB / Dependencies / Phase.</w:t>
      </w:r>
    </w:p>
    <w:p w14:paraId="3AC1A6F5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7.1 Connector Studio (Designer Only)</w:t>
      </w:r>
    </w:p>
    <w:p w14:paraId="322EC55E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4756821C" w14:textId="77777777" w:rsidR="002E12DE" w:rsidRDefault="00000000">
      <w:r>
        <w:t>Design-time workspace where a Designer onboards a new external system into the platform. One-time activity per system type. Once published, Operators can create unlimited instances. Sub-flows: System Registration → Authentication Configuration → Operation Selection → Entity Modelling → Publish &amp; Version.</w:t>
      </w:r>
    </w:p>
    <w:p w14:paraId="5CCA59A4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59DDD0E1" w14:textId="77777777" w:rsidR="002E12DE" w:rsidRDefault="00000000">
      <w:pPr>
        <w:pStyle w:val="ListBullet"/>
        <w:jc w:val="left"/>
      </w:pPr>
      <w:r>
        <w:t>As a Designer, I select a system category (REST API, Database, File Share, SaaS, Message Queue, Webhook) and provide an OpenAPI/Swagger spec or DB connection string.</w:t>
      </w:r>
    </w:p>
    <w:p w14:paraId="2DA31B96" w14:textId="77777777" w:rsidR="002E12DE" w:rsidRDefault="00000000">
      <w:pPr>
        <w:pStyle w:val="ListBullet"/>
        <w:jc w:val="left"/>
      </w:pPr>
      <w:r>
        <w:t>As a Designer, I can group raw fields into entities with human-friendly labels and link them to master entities.</w:t>
      </w:r>
    </w:p>
    <w:p w14:paraId="656606C8" w14:textId="77777777" w:rsidR="002E12DE" w:rsidRDefault="00000000">
      <w:pPr>
        <w:pStyle w:val="ListBullet"/>
        <w:jc w:val="left"/>
      </w:pPr>
      <w:r>
        <w:t>As a Designer, I can publish a versioned connector template that Operators see in the Integration Registry.</w:t>
      </w:r>
    </w:p>
    <w:p w14:paraId="161F16D4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41BB7345" w14:textId="77777777" w:rsidR="002E12DE" w:rsidRDefault="00000000">
      <w:pPr>
        <w:pStyle w:val="ListBullet"/>
        <w:jc w:val="left"/>
      </w:pPr>
      <w:r>
        <w:t>Selecting REST API + uploading an OpenAPI 3.0 spec discovers all endpoints and lists them as selectable operations.</w:t>
      </w:r>
    </w:p>
    <w:p w14:paraId="4F41F701" w14:textId="77777777" w:rsidR="002E12DE" w:rsidRDefault="00000000">
      <w:pPr>
        <w:pStyle w:val="ListBullet"/>
        <w:jc w:val="left"/>
      </w:pPr>
      <w:r>
        <w:t>Selecting Database + providing a Postgres connection string introspects the schema and lists tables.</w:t>
      </w:r>
    </w:p>
    <w:p w14:paraId="30ADD282" w14:textId="77777777" w:rsidR="002E12DE" w:rsidRDefault="00000000">
      <w:pPr>
        <w:pStyle w:val="ListBullet"/>
        <w:jc w:val="left"/>
      </w:pPr>
      <w:r>
        <w:t>Each operation can be tagged Read / Write / Both and restricted from Operator visibility.</w:t>
      </w:r>
    </w:p>
    <w:p w14:paraId="17718358" w14:textId="77777777" w:rsidR="002E12DE" w:rsidRDefault="00000000">
      <w:pPr>
        <w:pStyle w:val="ListBullet"/>
        <w:jc w:val="left"/>
      </w:pPr>
      <w:r>
        <w:t>Connector cannot be published until at least one successful test call with sample credentials.</w:t>
      </w:r>
    </w:p>
    <w:p w14:paraId="78C890B2" w14:textId="77777777" w:rsidR="002E12DE" w:rsidRDefault="00000000">
      <w:pPr>
        <w:pStyle w:val="ListBullet"/>
        <w:jc w:val="left"/>
      </w:pPr>
      <w:r>
        <w:t>Updating a connector creates a new version; existing instances stay on prior version until explicitly upgraded.</w:t>
      </w:r>
    </w:p>
    <w:p w14:paraId="4163F2AD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3261B3FC" w14:textId="77777777" w:rsidR="002E12DE" w:rsidRDefault="00000000">
      <w:pPr>
        <w:pStyle w:val="ListBullet"/>
        <w:jc w:val="left"/>
      </w:pPr>
      <w:r>
        <w:t>New routes: POST /api/connectors, GET /api/connectors, POST /api/connectors/:id/discover, POST /api/connectors/:id/test, POST /api/connectors/:id/publish.</w:t>
      </w:r>
    </w:p>
    <w:p w14:paraId="69429BEB" w14:textId="77777777" w:rsidR="002E12DE" w:rsidRDefault="00000000">
      <w:pPr>
        <w:pStyle w:val="ListBullet"/>
        <w:jc w:val="left"/>
      </w:pPr>
      <w:r>
        <w:t>OpenAPI parser service (use 'openapi-types' or 'swagger-parser').</w:t>
      </w:r>
    </w:p>
    <w:p w14:paraId="3B646A40" w14:textId="77777777" w:rsidR="002E12DE" w:rsidRDefault="00000000">
      <w:pPr>
        <w:pStyle w:val="ListBullet"/>
        <w:jc w:val="left"/>
      </w:pPr>
      <w:r>
        <w:t>Database introspection service (Drizzle Kit's introspect or a custom pg metadata reader).</w:t>
      </w:r>
    </w:p>
    <w:p w14:paraId="164CF7F6" w14:textId="77777777" w:rsidR="002E12DE" w:rsidRDefault="00000000">
      <w:pPr>
        <w:pStyle w:val="ListBullet"/>
        <w:jc w:val="left"/>
      </w:pPr>
      <w:r>
        <w:t>Versioning logic: clone-on-publish, immutable past versions.</w:t>
      </w:r>
    </w:p>
    <w:p w14:paraId="21D162A0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78C147D3" w14:textId="77777777" w:rsidR="002E12DE" w:rsidRDefault="00000000">
      <w:pPr>
        <w:pStyle w:val="ListBullet"/>
        <w:jc w:val="left"/>
      </w:pPr>
      <w:r>
        <w:t>Studio page: enable Test Connection + Publish buttons (currently disabled at StudioPage.jsx:86).</w:t>
      </w:r>
    </w:p>
    <w:p w14:paraId="29ED503B" w14:textId="77777777" w:rsidR="002E12DE" w:rsidRDefault="00000000">
      <w:pPr>
        <w:pStyle w:val="ListBullet"/>
        <w:jc w:val="left"/>
      </w:pPr>
      <w:r>
        <w:t>Sub-screens: System Registration form, OpenAPI uploader, schema introspection viewer, entity grouping drag-and-drop, publish confirmation modal.</w:t>
      </w:r>
    </w:p>
    <w:p w14:paraId="102BB48A" w14:textId="77777777" w:rsidR="002E12DE" w:rsidRDefault="00000000">
      <w:pPr>
        <w:pStyle w:val="ListBullet"/>
        <w:jc w:val="left"/>
      </w:pPr>
      <w:r>
        <w:t>Spider/bot icon for web scraping connectors in registry.</w:t>
      </w:r>
    </w:p>
    <w:p w14:paraId="77B9C215" w14:textId="77777777" w:rsidR="002E12DE" w:rsidRDefault="00000000">
      <w:pPr>
        <w:spacing w:before="120" w:after="60"/>
      </w:pPr>
      <w:r>
        <w:rPr>
          <w:b/>
        </w:rPr>
        <w:lastRenderedPageBreak/>
        <w:t>Database</w:t>
      </w:r>
    </w:p>
    <w:p w14:paraId="2C57A96C" w14:textId="77777777" w:rsidR="002E12DE" w:rsidRDefault="00000000">
      <w:r>
        <w:t>app.connectors becomes active. Add connector_versions table, connector_operations table, entity_definitions table.</w:t>
      </w:r>
    </w:p>
    <w:p w14:paraId="3A0B6F93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63C41DFC" w14:textId="77777777" w:rsidR="002E12DE" w:rsidRDefault="00000000">
      <w:r>
        <w:t>Phase 2 (Connector Studio backbone for new sources). OpenAPI parser, DB introspection libraries.</w:t>
      </w:r>
    </w:p>
    <w:p w14:paraId="75BF469A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46047E07" w14:textId="77777777" w:rsidR="002E12DE" w:rsidRDefault="00000000">
      <w:r>
        <w:rPr>
          <w:b/>
        </w:rPr>
        <w:t>Phase 2 — required before adding Dynamics 365, PostgreSQL, Excel, Keka, TARA connectors at scale.</w:t>
      </w:r>
    </w:p>
    <w:p w14:paraId="3563A497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7.2 Connection Wizard (Operator)</w:t>
      </w:r>
    </w:p>
    <w:p w14:paraId="4AAE0AB9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11DE3B31" w14:textId="77777777" w:rsidR="002E12DE" w:rsidRDefault="00000000">
      <w:r>
        <w:t>Guided 6-step flow with a visual stepper. Operator's primary workflow for creating an integration instance from published connectors.</w:t>
      </w:r>
    </w:p>
    <w:p w14:paraId="1591946E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0CF7FA55" w14:textId="77777777" w:rsidR="002E12DE" w:rsidRDefault="00000000">
      <w:pPr>
        <w:pStyle w:val="ListBullet"/>
        <w:jc w:val="left"/>
      </w:pPr>
      <w:r>
        <w:t>As an Operator, I pick a Source and Destination from icon grids and toggle direction.</w:t>
      </w:r>
    </w:p>
    <w:p w14:paraId="204B5577" w14:textId="77777777" w:rsidR="002E12DE" w:rsidRDefault="00000000">
      <w:pPr>
        <w:pStyle w:val="ListBullet"/>
        <w:jc w:val="left"/>
      </w:pPr>
      <w:r>
        <w:t>As an Operator, I provide credentials with masked input and click Test Connection on each side.</w:t>
      </w:r>
    </w:p>
    <w:p w14:paraId="051A6DC2" w14:textId="77777777" w:rsidR="002E12DE" w:rsidRDefault="00000000">
      <w:pPr>
        <w:pStyle w:val="ListBullet"/>
        <w:jc w:val="left"/>
      </w:pPr>
      <w:r>
        <w:t>As an Operator, I select entities to map, then transition to Mapping Canvas.</w:t>
      </w:r>
    </w:p>
    <w:p w14:paraId="61F14F71" w14:textId="77777777" w:rsidR="002E12DE" w:rsidRDefault="00000000">
      <w:pPr>
        <w:pStyle w:val="ListBullet"/>
        <w:jc w:val="left"/>
      </w:pPr>
      <w:r>
        <w:t>As an Operator, I configure schedule (cron-friendly UI), load strategy (full / incremental), retry policy.</w:t>
      </w:r>
    </w:p>
    <w:p w14:paraId="01818316" w14:textId="77777777" w:rsidR="002E12DE" w:rsidRDefault="00000000">
      <w:pPr>
        <w:pStyle w:val="ListBullet"/>
        <w:jc w:val="left"/>
      </w:pPr>
      <w:r>
        <w:t>As an Operator, I run a dry-run with real sample data and see a split preview before clicking Publish.</w:t>
      </w:r>
    </w:p>
    <w:p w14:paraId="608E9F15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5A79DC65" w14:textId="77777777" w:rsidR="002E12DE" w:rsidRDefault="00000000">
      <w:pPr>
        <w:pStyle w:val="ListBullet"/>
        <w:jc w:val="left"/>
      </w:pPr>
      <w:r>
        <w:t>Stepper shows Step X of 6 highlighted; cannot skip ahead.</w:t>
      </w:r>
    </w:p>
    <w:p w14:paraId="1008E5FC" w14:textId="77777777" w:rsidR="002E12DE" w:rsidRDefault="00000000">
      <w:pPr>
        <w:pStyle w:val="ListBullet"/>
        <w:jc w:val="left"/>
      </w:pPr>
      <w:r>
        <w:t>Test Connection per side independently with green ✓ / red ✗ result.</w:t>
      </w:r>
    </w:p>
    <w:p w14:paraId="406BBF7A" w14:textId="77777777" w:rsidR="002E12DE" w:rsidRDefault="00000000">
      <w:pPr>
        <w:pStyle w:val="ListBullet"/>
        <w:jc w:val="left"/>
      </w:pPr>
      <w:r>
        <w:t>Direction toggle: Source-to-Destination / Destination-to-Source / Bi-directional.</w:t>
      </w:r>
    </w:p>
    <w:p w14:paraId="009D7760" w14:textId="77777777" w:rsidR="002E12DE" w:rsidRDefault="00000000">
      <w:pPr>
        <w:pStyle w:val="ListBullet"/>
        <w:jc w:val="left"/>
      </w:pPr>
      <w:r>
        <w:t>Cron builder shows next-run preview in human language ('Every Mon 9:00 AM').</w:t>
      </w:r>
    </w:p>
    <w:p w14:paraId="33F95F5D" w14:textId="77777777" w:rsidR="002E12DE" w:rsidRDefault="00000000">
      <w:pPr>
        <w:pStyle w:val="ListBullet"/>
        <w:jc w:val="left"/>
      </w:pPr>
      <w:r>
        <w:t>Publish button disabled until dry-run passes — hard gate, no bypass.</w:t>
      </w:r>
    </w:p>
    <w:p w14:paraId="00CC4330" w14:textId="77777777" w:rsidR="002E12DE" w:rsidRDefault="00000000">
      <w:pPr>
        <w:pStyle w:val="ListBullet"/>
        <w:jc w:val="left"/>
      </w:pPr>
      <w:r>
        <w:t>Confetti animation on successful Publish (charter §6.2 step 11).</w:t>
      </w:r>
    </w:p>
    <w:p w14:paraId="373A4398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513FF46D" w14:textId="77777777" w:rsidR="002E12DE" w:rsidRDefault="00000000">
      <w:pPr>
        <w:pStyle w:val="ListBullet"/>
        <w:jc w:val="left"/>
      </w:pPr>
      <w:r>
        <w:t>Wizard step 4 currently redirects to Canvas — replace with inline mapping iframe / route preserving wizard state.</w:t>
      </w:r>
    </w:p>
    <w:p w14:paraId="1D90CAE6" w14:textId="77777777" w:rsidR="002E12DE" w:rsidRDefault="00000000">
      <w:pPr>
        <w:pStyle w:val="ListBullet"/>
        <w:jc w:val="left"/>
      </w:pPr>
      <w:r>
        <w:t>Step 6 currently shows JSON preview — wire to actual dry-run endpoint POST /api/integrations/:id/dry-run.</w:t>
      </w:r>
    </w:p>
    <w:p w14:paraId="56C4901A" w14:textId="77777777" w:rsidR="002E12DE" w:rsidRDefault="00000000">
      <w:pPr>
        <w:pStyle w:val="ListBullet"/>
        <w:jc w:val="left"/>
      </w:pPr>
      <w:r>
        <w:t>Persist wizard state to localStorage so refresh does not lose progress.</w:t>
      </w:r>
    </w:p>
    <w:p w14:paraId="4DD91846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1C8525AD" w14:textId="77777777" w:rsidR="002E12DE" w:rsidRDefault="00000000">
      <w:pPr>
        <w:pStyle w:val="ListBullet"/>
        <w:jc w:val="left"/>
      </w:pPr>
      <w:r>
        <w:t>Backing endpoints already exist for Step 2; need /dry-run for Step 6.</w:t>
      </w:r>
    </w:p>
    <w:p w14:paraId="3B031512" w14:textId="77777777" w:rsidR="002E12DE" w:rsidRDefault="00000000">
      <w:pPr>
        <w:pStyle w:val="ListBullet"/>
        <w:jc w:val="left"/>
      </w:pPr>
      <w:r>
        <w:t>Integrate with Connector Studio output (entities, operations, credentials schema).</w:t>
      </w:r>
    </w:p>
    <w:p w14:paraId="004C285D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04B51C94" w14:textId="77777777" w:rsidR="002E12DE" w:rsidRDefault="00000000">
      <w:r>
        <w:lastRenderedPageBreak/>
        <w:t>Reuses app.integrations and runs tables — no new schema.</w:t>
      </w:r>
    </w:p>
    <w:p w14:paraId="3316145D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7117F747" w14:textId="77777777" w:rsidR="002E12DE" w:rsidRDefault="00000000">
      <w:r>
        <w:t>Phase 2 — directly user-facing. Depends on Connector Studio (§7.1) and Mapping Canvas (§7.3).</w:t>
      </w:r>
    </w:p>
    <w:p w14:paraId="3F76615B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3B81BA59" w14:textId="77777777" w:rsidR="002E12DE" w:rsidRDefault="00000000">
      <w:r>
        <w:rPr>
          <w:b/>
        </w:rPr>
        <w:t>Phase 1 baseline → completed via Phase 2 wiring.</w:t>
      </w:r>
    </w:p>
    <w:p w14:paraId="7AD6BD73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7.3 Mapping Canvas (with AI Auto-Map)</w:t>
      </w:r>
    </w:p>
    <w:p w14:paraId="1B2ECBCE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6D4D6E62" w14:textId="77777777" w:rsidR="002E12DE" w:rsidRDefault="00000000">
      <w:r>
        <w:t>Full-screen drag-and-drop interface where source fields connect to destination fields via drawn lines. AI Auto-Map suggests mappings with confidence scores. Operator confirms, rejects, or adjusts. Transformation panel slides up from the bottom for selected lines.</w:t>
      </w:r>
    </w:p>
    <w:p w14:paraId="4E90898E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19F9F26B" w14:textId="77777777" w:rsidR="002E12DE" w:rsidRDefault="00000000">
      <w:pPr>
        <w:pStyle w:val="ListBullet"/>
        <w:jc w:val="left"/>
      </w:pPr>
      <w:r>
        <w:t>As an Operator, I click AI Auto-Map and see dashed suggestion lines with confidence percentages.</w:t>
      </w:r>
    </w:p>
    <w:p w14:paraId="24D5A094" w14:textId="77777777" w:rsidR="002E12DE" w:rsidRDefault="00000000">
      <w:pPr>
        <w:pStyle w:val="ListBullet"/>
        <w:jc w:val="left"/>
      </w:pPr>
      <w:r>
        <w:t>As an Operator, I confirm a suggestion (line goes solid green), reject it (line removed), or drag to a different target.</w:t>
      </w:r>
    </w:p>
    <w:p w14:paraId="327E1FF7" w14:textId="77777777" w:rsidR="002E12DE" w:rsidRDefault="00000000">
      <w:pPr>
        <w:pStyle w:val="ListBullet"/>
        <w:jc w:val="left"/>
      </w:pPr>
      <w:r>
        <w:t>As an Operator, I select preset transformations (date format, upper/lower, trim, concat, split) for any mapping.</w:t>
      </w:r>
    </w:p>
    <w:p w14:paraId="2B9D042C" w14:textId="77777777" w:rsidR="002E12DE" w:rsidRDefault="00000000">
      <w:pPr>
        <w:pStyle w:val="ListBullet"/>
        <w:jc w:val="left"/>
      </w:pPr>
      <w:r>
        <w:t>As an Operator, I describe a complex transformation in natural language and AI generates the JS.</w:t>
      </w:r>
    </w:p>
    <w:p w14:paraId="41B5E3BA" w14:textId="77777777" w:rsidR="002E12DE" w:rsidRDefault="00000000">
      <w:pPr>
        <w:pStyle w:val="ListBullet"/>
        <w:jc w:val="left"/>
      </w:pPr>
      <w:r>
        <w:t>As an Operator, I can escalate an unmapped field as a task to the Designer with full context.</w:t>
      </w:r>
    </w:p>
    <w:p w14:paraId="79EE24F1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400C319B" w14:textId="77777777" w:rsidR="002E12DE" w:rsidRDefault="00000000">
      <w:pPr>
        <w:pStyle w:val="ListBullet"/>
        <w:jc w:val="left"/>
      </w:pPr>
      <w:r>
        <w:t>Lines colour-coded: green AI-confirmed, blue manual, amber pending review.</w:t>
      </w:r>
    </w:p>
    <w:p w14:paraId="2ED7CB1F" w14:textId="77777777" w:rsidR="002E12DE" w:rsidRDefault="00000000">
      <w:pPr>
        <w:pStyle w:val="ListBullet"/>
        <w:jc w:val="left"/>
      </w:pPr>
      <w:r>
        <w:t>AI mapping accuracy ≥70% in Phase 2 success metric.</w:t>
      </w:r>
    </w:p>
    <w:p w14:paraId="27982680" w14:textId="77777777" w:rsidR="002E12DE" w:rsidRDefault="00000000">
      <w:pPr>
        <w:pStyle w:val="ListBullet"/>
        <w:jc w:val="left"/>
      </w:pPr>
      <w:r>
        <w:t>Validate button checks: all required dest fields mapped, types compatible, no circular dependencies.</w:t>
      </w:r>
    </w:p>
    <w:p w14:paraId="1309C5DC" w14:textId="77777777" w:rsidR="002E12DE" w:rsidRDefault="00000000">
      <w:pPr>
        <w:pStyle w:val="ListBullet"/>
        <w:jc w:val="left"/>
      </w:pPr>
      <w:r>
        <w:t>Mapping persists to integrations.fieldMappings JSONB on save.</w:t>
      </w:r>
    </w:p>
    <w:p w14:paraId="78F835BA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6532123C" w14:textId="77777777" w:rsidR="002E12DE" w:rsidRDefault="00000000">
      <w:pPr>
        <w:pStyle w:val="ListBullet"/>
        <w:jc w:val="left"/>
      </w:pPr>
      <w:r>
        <w:t>New service: MappingAIService — wraps Claude API (anthropic SDK) for auto-map suggestions and NL→JS transforms.</w:t>
      </w:r>
    </w:p>
    <w:p w14:paraId="4CF276C4" w14:textId="77777777" w:rsidR="002E12DE" w:rsidRDefault="00000000">
      <w:pPr>
        <w:pStyle w:val="ListBullet"/>
        <w:jc w:val="left"/>
      </w:pPr>
      <w:r>
        <w:t>POST /api/integrations/:id/mappings/auto-map → returns suggestions with confidence scores.</w:t>
      </w:r>
    </w:p>
    <w:p w14:paraId="0CC3176C" w14:textId="77777777" w:rsidR="002E12DE" w:rsidRDefault="00000000">
      <w:pPr>
        <w:pStyle w:val="ListBullet"/>
        <w:jc w:val="left"/>
      </w:pPr>
      <w:r>
        <w:t>POST /api/integrations/:id/mappings/transform/nl → returns generated JS snippet.</w:t>
      </w:r>
    </w:p>
    <w:p w14:paraId="33663206" w14:textId="77777777" w:rsidR="002E12DE" w:rsidRDefault="00000000">
      <w:pPr>
        <w:pStyle w:val="ListBullet"/>
        <w:jc w:val="left"/>
      </w:pPr>
      <w:r>
        <w:t>Sandbox JS evaluation for transformations (use vm2 or QuickJS) — never eval untrusted code on the main process.</w:t>
      </w:r>
    </w:p>
    <w:p w14:paraId="7299D4F6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128BD7D5" w14:textId="77777777" w:rsidR="002E12DE" w:rsidRDefault="00000000">
      <w:pPr>
        <w:pStyle w:val="ListBullet"/>
        <w:jc w:val="left"/>
      </w:pPr>
      <w:r>
        <w:t>Replace simulated AI in Canvas with real API calls.</w:t>
      </w:r>
    </w:p>
    <w:p w14:paraId="19E3C09A" w14:textId="77777777" w:rsidR="002E12DE" w:rsidRDefault="00000000">
      <w:pPr>
        <w:pStyle w:val="ListBullet"/>
        <w:jc w:val="left"/>
      </w:pPr>
      <w:r>
        <w:t>Connection lines via SVG with colour state machine.</w:t>
      </w:r>
    </w:p>
    <w:p w14:paraId="51608C97" w14:textId="77777777" w:rsidR="002E12DE" w:rsidRDefault="00000000">
      <w:pPr>
        <w:pStyle w:val="ListBullet"/>
        <w:jc w:val="left"/>
      </w:pPr>
      <w:r>
        <w:t>Slide-up transformation panel with preset dropdowns + Monaco/CodeMirror editor for advanced.</w:t>
      </w:r>
    </w:p>
    <w:p w14:paraId="7FFE62FB" w14:textId="77777777" w:rsidR="002E12DE" w:rsidRDefault="00000000">
      <w:pPr>
        <w:pStyle w:val="ListBullet"/>
        <w:jc w:val="left"/>
      </w:pPr>
      <w:r>
        <w:t>Task escalation modal: pick Designer, attach source field + sample, send.</w:t>
      </w:r>
    </w:p>
    <w:p w14:paraId="5D282720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6871DED9" w14:textId="77777777" w:rsidR="002E12DE" w:rsidRDefault="00000000">
      <w:r>
        <w:lastRenderedPageBreak/>
        <w:t>No new tables — fieldMappings JSONB on app.integrations holds the structure.</w:t>
      </w:r>
    </w:p>
    <w:p w14:paraId="737F1E12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6EB18050" w14:textId="77777777" w:rsidR="002E12DE" w:rsidRDefault="00000000">
      <w:r>
        <w:t>Anthropic Claude API key (env: ANTHROPIC_API_KEY). Sandbox library for JS eval.</w:t>
      </w:r>
    </w:p>
    <w:p w14:paraId="2A946CEF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1B23C7A5" w14:textId="77777777" w:rsidR="002E12DE" w:rsidRDefault="00000000">
      <w:r>
        <w:rPr>
          <w:b/>
        </w:rPr>
        <w:t>Phase 2 — high-impact UX feature.</w:t>
      </w:r>
    </w:p>
    <w:p w14:paraId="46AECEF8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7.4 Integration Registry</w:t>
      </w:r>
    </w:p>
    <w:p w14:paraId="3B46EB9E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2AC9D8FA" w14:textId="77777777" w:rsidR="002E12DE" w:rsidRDefault="00000000">
      <w:r>
        <w:t>Searchable catalog of all published integration adapters and their running instances. Card-based layout with sparklines, status, and quick actions.</w:t>
      </w:r>
    </w:p>
    <w:p w14:paraId="1C95BABA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3729251F" w14:textId="77777777" w:rsidR="002E12DE" w:rsidRDefault="00000000">
      <w:pPr>
        <w:pStyle w:val="ListBullet"/>
        <w:jc w:val="left"/>
      </w:pPr>
      <w:r>
        <w:t>As an Operator, I search adapters by system type, department, status, or entity.</w:t>
      </w:r>
    </w:p>
    <w:p w14:paraId="4081EEE7" w14:textId="77777777" w:rsidR="002E12DE" w:rsidRDefault="00000000">
      <w:pPr>
        <w:pStyle w:val="ListBullet"/>
        <w:jc w:val="left"/>
      </w:pPr>
      <w:r>
        <w:t>As an Operator, I see message volume sparkline (last 7 days) and last run timestamp at a glance.</w:t>
      </w:r>
    </w:p>
    <w:p w14:paraId="53B6E92F" w14:textId="77777777" w:rsidR="002E12DE" w:rsidRDefault="00000000">
      <w:pPr>
        <w:pStyle w:val="ListBullet"/>
        <w:jc w:val="left"/>
      </w:pPr>
      <w:r>
        <w:t>As an Administrator, I bulk-pause or bulk-resume multiple adapters and export the registry as CSV.</w:t>
      </w:r>
    </w:p>
    <w:p w14:paraId="2B1CA50A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04F438DE" w14:textId="77777777" w:rsidR="002E12DE" w:rsidRDefault="00000000">
      <w:pPr>
        <w:pStyle w:val="ListBullet"/>
        <w:jc w:val="left"/>
      </w:pPr>
      <w:r>
        <w:t>Cards show source icon → destination icon, adapter name, status dot, sparkline, last run.</w:t>
      </w:r>
    </w:p>
    <w:p w14:paraId="28365406" w14:textId="77777777" w:rsidR="002E12DE" w:rsidRDefault="00000000">
      <w:pPr>
        <w:pStyle w:val="ListBullet"/>
        <w:jc w:val="left"/>
      </w:pPr>
      <w:r>
        <w:t>Filters: system type, department, active/paused/error, entity involved.</w:t>
      </w:r>
    </w:p>
    <w:p w14:paraId="47422692" w14:textId="77777777" w:rsidR="002E12DE" w:rsidRDefault="00000000">
      <w:pPr>
        <w:pStyle w:val="ListBullet"/>
        <w:jc w:val="left"/>
      </w:pPr>
      <w:r>
        <w:t>Detail expand shows: full config, mapping summary, schedule, recent run history, error log.</w:t>
      </w:r>
    </w:p>
    <w:p w14:paraId="4FCE9850" w14:textId="77777777" w:rsidR="002E12DE" w:rsidRDefault="00000000">
      <w:pPr>
        <w:pStyle w:val="ListBullet"/>
        <w:jc w:val="left"/>
      </w:pPr>
      <w:r>
        <w:t>Actions: Pause / Resume / Edit Mapping / Clone / Delete (with confirm) / View Logs.</w:t>
      </w:r>
    </w:p>
    <w:p w14:paraId="43B616C5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3B945803" w14:textId="77777777" w:rsidR="002E12DE" w:rsidRDefault="00000000">
      <w:pPr>
        <w:pStyle w:val="ListBullet"/>
        <w:jc w:val="left"/>
      </w:pPr>
      <w:r>
        <w:t>Wire RegistryPage to GET /api/integrations + GET /api/runs?limit=7d for sparklines.</w:t>
      </w:r>
    </w:p>
    <w:p w14:paraId="450139C4" w14:textId="77777777" w:rsidR="002E12DE" w:rsidRDefault="00000000">
      <w:pPr>
        <w:pStyle w:val="ListBullet"/>
        <w:jc w:val="left"/>
      </w:pPr>
      <w:r>
        <w:t>Add POST /api/integrations/bulk-pause + bulk-resume.</w:t>
      </w:r>
    </w:p>
    <w:p w14:paraId="5B11E367" w14:textId="77777777" w:rsidR="002E12DE" w:rsidRDefault="00000000">
      <w:pPr>
        <w:pStyle w:val="ListBullet"/>
        <w:jc w:val="left"/>
      </w:pPr>
      <w:r>
        <w:t>Add GET /api/integrations/export?format=csv.</w:t>
      </w:r>
    </w:p>
    <w:p w14:paraId="584DC008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39CCD609" w14:textId="77777777" w:rsidR="002E12DE" w:rsidRDefault="00000000">
      <w:pPr>
        <w:pStyle w:val="ListBullet"/>
        <w:jc w:val="left"/>
      </w:pPr>
      <w:r>
        <w:t>Replace mock data import with services/api.js calls.</w:t>
      </w:r>
    </w:p>
    <w:p w14:paraId="023BFD07" w14:textId="77777777" w:rsidR="002E12DE" w:rsidRDefault="00000000">
      <w:pPr>
        <w:pStyle w:val="ListBullet"/>
        <w:jc w:val="left"/>
      </w:pPr>
      <w:r>
        <w:t>Add charting library (Recharts recommended) for sparklines.</w:t>
      </w:r>
    </w:p>
    <w:p w14:paraId="52669C48" w14:textId="77777777" w:rsidR="002E12DE" w:rsidRDefault="00000000">
      <w:pPr>
        <w:pStyle w:val="ListBullet"/>
        <w:jc w:val="left"/>
      </w:pPr>
      <w:r>
        <w:t>Multi-select chip filtering already in mock UI — wire to query params.</w:t>
      </w:r>
    </w:p>
    <w:p w14:paraId="45864C7A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4C30B864" w14:textId="77777777" w:rsidR="002E12DE" w:rsidRDefault="00000000">
      <w:r>
        <w:t>Reuses existing tables. Add view registry_view aggregating runs counts per integration.</w:t>
      </w:r>
    </w:p>
    <w:p w14:paraId="041EA687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26E7467C" w14:textId="77777777" w:rsidR="002E12DE" w:rsidRDefault="00000000">
      <w:r>
        <w:t>Charting library decision (Phase 2 Week 1).</w:t>
      </w:r>
    </w:p>
    <w:p w14:paraId="1187DACB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23E145C3" w14:textId="77777777" w:rsidR="002E12DE" w:rsidRDefault="00000000">
      <w:r>
        <w:rPr>
          <w:b/>
        </w:rPr>
        <w:t>Phase 2 — primary Operator landing experience.</w:t>
      </w:r>
    </w:p>
    <w:p w14:paraId="143DFD2B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7.5 Master Entity Catalog</w:t>
      </w:r>
    </w:p>
    <w:p w14:paraId="29261E5C" w14:textId="77777777" w:rsidR="002E12DE" w:rsidRDefault="00000000">
      <w:pPr>
        <w:spacing w:before="120" w:after="60"/>
      </w:pPr>
      <w:r>
        <w:rPr>
          <w:b/>
        </w:rPr>
        <w:lastRenderedPageBreak/>
        <w:t>Description</w:t>
      </w:r>
    </w:p>
    <w:p w14:paraId="36676AB1" w14:textId="77777777" w:rsidR="002E12DE" w:rsidRDefault="00000000">
      <w:r>
        <w:t>Central registry of all data entities defined across the platform, organised by department or use case (Engineering, HR, Finance, etc.). Supports merge with impact analysis and field-level evolution with cascade preview.</w:t>
      </w:r>
    </w:p>
    <w:p w14:paraId="3874D5C7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753A0616" w14:textId="77777777" w:rsidR="002E12DE" w:rsidRDefault="00000000">
      <w:pPr>
        <w:pStyle w:val="ListBullet"/>
        <w:jc w:val="left"/>
      </w:pPr>
      <w:r>
        <w:t>As a Designer, I see all entities in a Department &gt; Entity tree.</w:t>
      </w:r>
    </w:p>
    <w:p w14:paraId="4E086F2E" w14:textId="77777777" w:rsidR="002E12DE" w:rsidRDefault="00000000">
      <w:pPr>
        <w:pStyle w:val="ListBullet"/>
        <w:jc w:val="left"/>
      </w:pPr>
      <w:r>
        <w:t>As a Designer, I select two overlapping entities, preview a side-by-side diff, and merge them — affected adapters are flagged for re-testing.</w:t>
      </w:r>
    </w:p>
    <w:p w14:paraId="349E14D9" w14:textId="77777777" w:rsidR="002E12DE" w:rsidRDefault="00000000">
      <w:pPr>
        <w:pStyle w:val="ListBullet"/>
        <w:jc w:val="left"/>
      </w:pPr>
      <w:r>
        <w:t>As a Designer, I add a field to an entity and see which adapters need mapping updates before committing.</w:t>
      </w:r>
    </w:p>
    <w:p w14:paraId="2F929A35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2632A0C6" w14:textId="77777777" w:rsidR="002E12DE" w:rsidRDefault="00000000">
      <w:pPr>
        <w:pStyle w:val="ListBullet"/>
        <w:jc w:val="left"/>
      </w:pPr>
      <w:r>
        <w:t>Tree navigation grouping by Department.</w:t>
      </w:r>
    </w:p>
    <w:p w14:paraId="7F4E8446" w14:textId="77777777" w:rsidR="002E12DE" w:rsidRDefault="00000000">
      <w:pPr>
        <w:pStyle w:val="ListBullet"/>
        <w:jc w:val="left"/>
      </w:pPr>
      <w:r>
        <w:t>Field-level usage statistics (used vs unused across adapters).</w:t>
      </w:r>
    </w:p>
    <w:p w14:paraId="0235620D" w14:textId="77777777" w:rsidR="002E12DE" w:rsidRDefault="00000000">
      <w:pPr>
        <w:pStyle w:val="ListBullet"/>
        <w:jc w:val="left"/>
      </w:pPr>
      <w:r>
        <w:t>Merge: side-by-side diff view, impact preview, post-merge re-test flag.</w:t>
      </w:r>
    </w:p>
    <w:p w14:paraId="54FF407F" w14:textId="77777777" w:rsidR="002E12DE" w:rsidRDefault="00000000">
      <w:pPr>
        <w:pStyle w:val="ListBullet"/>
        <w:jc w:val="left"/>
      </w:pPr>
      <w:r>
        <w:t>Global search across all entities and fields.</w:t>
      </w:r>
    </w:p>
    <w:p w14:paraId="5F5A35AF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22CA5A7C" w14:textId="77777777" w:rsidR="002E12DE" w:rsidRDefault="00000000">
      <w:pPr>
        <w:pStyle w:val="ListBullet"/>
        <w:jc w:val="left"/>
      </w:pPr>
      <w:r>
        <w:t>New tables: entities, entity_fields, entity_field_versions.</w:t>
      </w:r>
    </w:p>
    <w:p w14:paraId="47FE0DB4" w14:textId="77777777" w:rsidR="002E12DE" w:rsidRDefault="00000000">
      <w:pPr>
        <w:pStyle w:val="ListBullet"/>
        <w:jc w:val="left"/>
      </w:pPr>
      <w:r>
        <w:t>Endpoints: GET /api/entities (tree), POST /api/entities/:id/merge, POST /api/entities/:id/fields.</w:t>
      </w:r>
    </w:p>
    <w:p w14:paraId="7860973E" w14:textId="77777777" w:rsidR="002E12DE" w:rsidRDefault="00000000">
      <w:pPr>
        <w:pStyle w:val="ListBullet"/>
        <w:jc w:val="left"/>
      </w:pPr>
      <w:r>
        <w:t>Impact analysis service: query integrations.fieldMappings for usages.</w:t>
      </w:r>
    </w:p>
    <w:p w14:paraId="2C971219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3A9E0433" w14:textId="77777777" w:rsidR="002E12DE" w:rsidRDefault="00000000">
      <w:pPr>
        <w:pStyle w:val="ListBullet"/>
        <w:jc w:val="left"/>
      </w:pPr>
      <w:r>
        <w:t>Wire CatalogPage to GET /api/entities; replace inline hardcoded data.</w:t>
      </w:r>
    </w:p>
    <w:p w14:paraId="5B13FE6E" w14:textId="77777777" w:rsidR="002E12DE" w:rsidRDefault="00000000">
      <w:pPr>
        <w:pStyle w:val="ListBullet"/>
        <w:jc w:val="left"/>
      </w:pPr>
      <w:r>
        <w:t>Tree component (use react-arborist or build from CSS).</w:t>
      </w:r>
    </w:p>
    <w:p w14:paraId="29149D00" w14:textId="77777777" w:rsidR="002E12DE" w:rsidRDefault="00000000">
      <w:pPr>
        <w:pStyle w:val="ListBullet"/>
        <w:jc w:val="left"/>
      </w:pPr>
      <w:r>
        <w:t>Side-by-side diff modal for merge preview.</w:t>
      </w:r>
    </w:p>
    <w:p w14:paraId="16D7D714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7162D814" w14:textId="77777777" w:rsidR="002E12DE" w:rsidRDefault="00000000">
      <w:r>
        <w:t>New tables (entities, entity_fields). Backfill from existing fieldMappings JSONB.</w:t>
      </w:r>
    </w:p>
    <w:p w14:paraId="780871D8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770471F6" w14:textId="77777777" w:rsidR="002E12DE" w:rsidRDefault="00000000">
      <w:r>
        <w:t>Phase 2 (catalog read) + Phase 3 (merge / evolution).</w:t>
      </w:r>
    </w:p>
    <w:p w14:paraId="0094EC5F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6C3CB1AE" w14:textId="77777777" w:rsidR="002E12DE" w:rsidRDefault="00000000">
      <w:r>
        <w:rPr>
          <w:b/>
        </w:rPr>
        <w:t>Phase 2 (read) → Phase 3 (write/merge).</w:t>
      </w:r>
    </w:p>
    <w:p w14:paraId="6F7950C0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7.6 Trading Network Console (Message Monitor)</w:t>
      </w:r>
    </w:p>
    <w:p w14:paraId="1C1BDAC0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73A3BB1C" w14:textId="77777777" w:rsidR="002E12DE" w:rsidRDefault="00000000">
      <w:r>
        <w:t>Real-time and historical view of all data transactions flowing through the platform. Expandable rows show payload sent/received, field-level mapping trace, and transformation applied.</w:t>
      </w:r>
    </w:p>
    <w:p w14:paraId="6B4E0653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2B558063" w14:textId="77777777" w:rsidR="002E12DE" w:rsidRDefault="00000000">
      <w:pPr>
        <w:pStyle w:val="ListBullet"/>
        <w:jc w:val="left"/>
      </w:pPr>
      <w:r>
        <w:t>As an Administrator, I watch transactions in real-time with auto-refresh.</w:t>
      </w:r>
    </w:p>
    <w:p w14:paraId="0A2B0E8A" w14:textId="77777777" w:rsidR="002E12DE" w:rsidRDefault="00000000">
      <w:pPr>
        <w:pStyle w:val="ListBullet"/>
        <w:jc w:val="left"/>
      </w:pPr>
      <w:r>
        <w:lastRenderedPageBreak/>
        <w:t>As an Administrator, I expand an error row to see stack trace + which field caused failure.</w:t>
      </w:r>
    </w:p>
    <w:p w14:paraId="30D97CEE" w14:textId="77777777" w:rsidR="002E12DE" w:rsidRDefault="00000000">
      <w:pPr>
        <w:pStyle w:val="ListBullet"/>
        <w:jc w:val="left"/>
      </w:pPr>
      <w:r>
        <w:t>As an Administrator, I create a task for a Designer in one click from a failed row.</w:t>
      </w:r>
    </w:p>
    <w:p w14:paraId="229A842A" w14:textId="77777777" w:rsidR="002E12DE" w:rsidRDefault="00000000">
      <w:pPr>
        <w:pStyle w:val="ListBullet"/>
        <w:jc w:val="left"/>
      </w:pPr>
      <w:r>
        <w:t>As an Administrator, I export filtered results as CSV or JSON.</w:t>
      </w:r>
    </w:p>
    <w:p w14:paraId="1CCD0099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7F9CB00A" w14:textId="77777777" w:rsidR="002E12DE" w:rsidRDefault="00000000">
      <w:pPr>
        <w:pStyle w:val="ListBullet"/>
        <w:jc w:val="left"/>
      </w:pPr>
      <w:r>
        <w:t>Table columns: Timestamp, Source, Destination, Adapter, Direction, Status, Records, Duration.</w:t>
      </w:r>
    </w:p>
    <w:p w14:paraId="391A7442" w14:textId="77777777" w:rsidR="002E12DE" w:rsidRDefault="00000000">
      <w:pPr>
        <w:pStyle w:val="ListBullet"/>
        <w:jc w:val="left"/>
      </w:pPr>
      <w:r>
        <w:t>Real-time toggle uses SSE (or polling every 5s).</w:t>
      </w:r>
    </w:p>
    <w:p w14:paraId="46EACEEF" w14:textId="77777777" w:rsidR="002E12DE" w:rsidRDefault="00000000">
      <w:pPr>
        <w:pStyle w:val="ListBullet"/>
        <w:jc w:val="left"/>
      </w:pPr>
      <w:r>
        <w:t>Filters: adapter, date range, status, source/dest, record count threshold.</w:t>
      </w:r>
    </w:p>
    <w:p w14:paraId="39118130" w14:textId="77777777" w:rsidR="002E12DE" w:rsidRDefault="00000000">
      <w:pPr>
        <w:pStyle w:val="ListBullet"/>
        <w:jc w:val="left"/>
      </w:pPr>
      <w:r>
        <w:t>Error rows red-highlighted; expand reveals payload (JSON syntax-highlighted) + mapping trace.</w:t>
      </w:r>
    </w:p>
    <w:p w14:paraId="6F95EA86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6552F995" w14:textId="77777777" w:rsidR="002E12DE" w:rsidRDefault="00000000">
      <w:pPr>
        <w:pStyle w:val="ListBullet"/>
        <w:jc w:val="left"/>
      </w:pPr>
      <w:r>
        <w:t>Activate app.run_messages — write a row per message inside a run.</w:t>
      </w:r>
    </w:p>
    <w:p w14:paraId="3B3DC057" w14:textId="77777777" w:rsidR="002E12DE" w:rsidRDefault="00000000">
      <w:pPr>
        <w:pStyle w:val="ListBullet"/>
        <w:jc w:val="left"/>
      </w:pPr>
      <w:r>
        <w:t>Add SSE endpoint GET /api/messages/stream or polling endpoint GET /api/messages?since=.</w:t>
      </w:r>
    </w:p>
    <w:p w14:paraId="4B08A312" w14:textId="77777777" w:rsidR="002E12DE" w:rsidRDefault="00000000">
      <w:pPr>
        <w:pStyle w:val="ListBullet"/>
        <w:jc w:val="left"/>
      </w:pPr>
      <w:r>
        <w:t>Add POST /api/tasks for one-click escalation.</w:t>
      </w:r>
    </w:p>
    <w:p w14:paraId="2564BEBC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24F5F9EE" w14:textId="77777777" w:rsidR="002E12DE" w:rsidRDefault="00000000">
      <w:pPr>
        <w:pStyle w:val="ListBullet"/>
        <w:jc w:val="left"/>
      </w:pPr>
      <w:r>
        <w:t>Wire MonitorPage to live endpoint; replace mock monitorData.js.</w:t>
      </w:r>
    </w:p>
    <w:p w14:paraId="0B81EBD1" w14:textId="77777777" w:rsidR="002E12DE" w:rsidRDefault="00000000">
      <w:pPr>
        <w:pStyle w:val="ListBullet"/>
        <w:jc w:val="left"/>
      </w:pPr>
      <w:r>
        <w:t>JSON viewer (react-json-view) with syntax highlighting.</w:t>
      </w:r>
    </w:p>
    <w:p w14:paraId="124067ED" w14:textId="77777777" w:rsidR="002E12DE" w:rsidRDefault="00000000">
      <w:pPr>
        <w:pStyle w:val="ListBullet"/>
        <w:jc w:val="left"/>
      </w:pPr>
      <w:r>
        <w:t>Pause button to freeze auto-refresh.</w:t>
      </w:r>
    </w:p>
    <w:p w14:paraId="4BDFAF03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5F49DD9B" w14:textId="77777777" w:rsidR="002E12DE" w:rsidRDefault="00000000">
      <w:r>
        <w:t>app.run_messages becomes active. Add tasks table for escalation.</w:t>
      </w:r>
    </w:p>
    <w:p w14:paraId="2FC76325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0F334222" w14:textId="77777777" w:rsidR="002E12DE" w:rsidRDefault="00000000">
      <w:r>
        <w:t>Phase 2.</w:t>
      </w:r>
    </w:p>
    <w:p w14:paraId="3C7CD4F7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1C02CD91" w14:textId="77777777" w:rsidR="002E12DE" w:rsidRDefault="00000000">
      <w:r>
        <w:rPr>
          <w:b/>
        </w:rPr>
        <w:t>Phase 2.</w:t>
      </w:r>
    </w:p>
    <w:p w14:paraId="3294F23E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7.7 Health Dashboard</w:t>
      </w:r>
    </w:p>
    <w:p w14:paraId="171E01B4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75340D4F" w14:textId="77777777" w:rsidR="002E12DE" w:rsidRDefault="00000000">
      <w:r>
        <w:t>System-wide health at a glance. Landing page for Administrators, quick-check for Operators. KPI tiles, volume charts, client tier breakdown, error trend with anomaly detection.</w:t>
      </w:r>
    </w:p>
    <w:p w14:paraId="68EF955E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4A423926" w14:textId="77777777" w:rsidR="002E12DE" w:rsidRDefault="00000000">
      <w:pPr>
        <w:pStyle w:val="ListBullet"/>
        <w:jc w:val="left"/>
      </w:pPr>
      <w:r>
        <w:t>As an Administrator, I see Total Adapters / Messages Today / Uptime / Active Alerts at the top.</w:t>
      </w:r>
    </w:p>
    <w:p w14:paraId="69974643" w14:textId="77777777" w:rsidR="002E12DE" w:rsidRDefault="00000000">
      <w:pPr>
        <w:pStyle w:val="ListBullet"/>
        <w:jc w:val="left"/>
      </w:pPr>
      <w:r>
        <w:t>As an Administrator, I spot red adapter tiles in the grid (pulsing if unresolved).</w:t>
      </w:r>
    </w:p>
    <w:p w14:paraId="6B6F61E9" w14:textId="77777777" w:rsidR="002E12DE" w:rsidRDefault="00000000">
      <w:pPr>
        <w:pStyle w:val="ListBullet"/>
        <w:jc w:val="left"/>
      </w:pPr>
      <w:r>
        <w:t>As an Administrator, I drill from any tile or chart to the relevant detail screen.</w:t>
      </w:r>
    </w:p>
    <w:p w14:paraId="2B0C253A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0BFCE609" w14:textId="77777777" w:rsidR="002E12DE" w:rsidRDefault="00000000">
      <w:pPr>
        <w:pStyle w:val="ListBullet"/>
        <w:jc w:val="left"/>
      </w:pPr>
      <w:r>
        <w:t>Time range selector (24h, 7d, 30d, custom).</w:t>
      </w:r>
    </w:p>
    <w:p w14:paraId="00119115" w14:textId="77777777" w:rsidR="002E12DE" w:rsidRDefault="00000000">
      <w:pPr>
        <w:pStyle w:val="ListBullet"/>
        <w:jc w:val="left"/>
      </w:pPr>
      <w:r>
        <w:t>Volume chart: stacked bar (sent / received / errors) per adapter or aggregated.</w:t>
      </w:r>
    </w:p>
    <w:p w14:paraId="3CF793BE" w14:textId="77777777" w:rsidR="002E12DE" w:rsidRDefault="00000000">
      <w:pPr>
        <w:pStyle w:val="ListBullet"/>
        <w:jc w:val="left"/>
      </w:pPr>
      <w:r>
        <w:t>Client tier ribbon: Heavy / Moderate / Light usage.</w:t>
      </w:r>
    </w:p>
    <w:p w14:paraId="00EBB3F3" w14:textId="77777777" w:rsidR="002E12DE" w:rsidRDefault="00000000">
      <w:pPr>
        <w:pStyle w:val="ListBullet"/>
        <w:jc w:val="left"/>
      </w:pPr>
      <w:r>
        <w:t>Error trend line with anomaly highlights.</w:t>
      </w:r>
    </w:p>
    <w:p w14:paraId="6D631CCF" w14:textId="77777777" w:rsidR="002E12DE" w:rsidRDefault="00000000">
      <w:pPr>
        <w:spacing w:before="120" w:after="60"/>
      </w:pPr>
      <w:r>
        <w:rPr>
          <w:b/>
        </w:rPr>
        <w:lastRenderedPageBreak/>
        <w:t>Backend Impact</w:t>
      </w:r>
    </w:p>
    <w:p w14:paraId="0E551F80" w14:textId="77777777" w:rsidR="002E12DE" w:rsidRDefault="00000000">
      <w:pPr>
        <w:pStyle w:val="ListBullet"/>
        <w:jc w:val="left"/>
      </w:pPr>
      <w:r>
        <w:t>Endpoints: GET /api/dashboard/summary, GET /api/dashboard/volume, GET /api/dashboard/errors-trend, GET /api/dashboard/client-tiers.</w:t>
      </w:r>
    </w:p>
    <w:p w14:paraId="72A61889" w14:textId="77777777" w:rsidR="002E12DE" w:rsidRDefault="00000000">
      <w:pPr>
        <w:pStyle w:val="ListBullet"/>
        <w:jc w:val="left"/>
      </w:pPr>
      <w:r>
        <w:t>Materialised views or scheduled aggregations to keep response time &lt;500ms.</w:t>
      </w:r>
    </w:p>
    <w:p w14:paraId="690831F5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7A717D4F" w14:textId="77777777" w:rsidR="002E12DE" w:rsidRDefault="00000000">
      <w:pPr>
        <w:pStyle w:val="ListBullet"/>
        <w:jc w:val="left"/>
      </w:pPr>
      <w:r>
        <w:t>Wire DashboardPage to real endpoints; replace dashboardTiles.js mock.</w:t>
      </w:r>
    </w:p>
    <w:p w14:paraId="6EE142D2" w14:textId="77777777" w:rsidR="002E12DE" w:rsidRDefault="00000000">
      <w:pPr>
        <w:pStyle w:val="ListBullet"/>
        <w:jc w:val="left"/>
      </w:pPr>
      <w:r>
        <w:t>Charts: Recharts for volume bar, line for trend.</w:t>
      </w:r>
    </w:p>
    <w:p w14:paraId="52CD6DB2" w14:textId="77777777" w:rsidR="002E12DE" w:rsidRDefault="00000000">
      <w:pPr>
        <w:pStyle w:val="ListBullet"/>
        <w:jc w:val="left"/>
      </w:pPr>
      <w:r>
        <w:t>Anomaly highlights: simple z-score per data point on the server.</w:t>
      </w:r>
    </w:p>
    <w:p w14:paraId="2DF625CC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5714DEAC" w14:textId="77777777" w:rsidR="002E12DE" w:rsidRDefault="00000000">
      <w:r>
        <w:t>Add materialised view dashboard_volume_daily, dashboard_error_trend_hourly.</w:t>
      </w:r>
    </w:p>
    <w:p w14:paraId="56AF44F9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1CF5F228" w14:textId="77777777" w:rsidR="002E12DE" w:rsidRDefault="00000000">
      <w:r>
        <w:t>Phase 2.</w:t>
      </w:r>
    </w:p>
    <w:p w14:paraId="22579903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1595CF93" w14:textId="77777777" w:rsidR="002E12DE" w:rsidRDefault="00000000">
      <w:r>
        <w:rPr>
          <w:b/>
        </w:rPr>
        <w:t>Phase 2.</w:t>
      </w:r>
    </w:p>
    <w:p w14:paraId="2F48F8D2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7.8 Client &amp; User Management + RBAC</w:t>
      </w:r>
    </w:p>
    <w:p w14:paraId="1D7E4F88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11BDD393" w14:textId="77777777" w:rsidR="002E12DE" w:rsidRDefault="00000000">
      <w:r>
        <w:t>Registration and governance for external applications and internal users. Layered RBAC with four predefined roles (Administrator, Designer, Operator, Viewer) and granular per-resource overrides.</w:t>
      </w:r>
    </w:p>
    <w:p w14:paraId="3A6A6699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1EEEDE44" w14:textId="77777777" w:rsidR="002E12DE" w:rsidRDefault="00000000">
      <w:pPr>
        <w:pStyle w:val="ListBullet"/>
        <w:jc w:val="left"/>
      </w:pPr>
      <w:r>
        <w:t>As an Administrator, I register a Consumer App and issue a client ID + secret.</w:t>
      </w:r>
    </w:p>
    <w:p w14:paraId="4CD192A5" w14:textId="77777777" w:rsidR="002E12DE" w:rsidRDefault="00000000">
      <w:pPr>
        <w:pStyle w:val="ListBullet"/>
        <w:jc w:val="left"/>
      </w:pPr>
      <w:r>
        <w:t>As an Administrator, I assign roles to users and override per-adapter permissions.</w:t>
      </w:r>
    </w:p>
    <w:p w14:paraId="1EF3A9C5" w14:textId="77777777" w:rsidR="002E12DE" w:rsidRDefault="00000000">
      <w:pPr>
        <w:pStyle w:val="ListBullet"/>
        <w:jc w:val="left"/>
      </w:pPr>
      <w:r>
        <w:t>As any user, I see my role badge and adapter ownership in the user directory.</w:t>
      </w:r>
    </w:p>
    <w:p w14:paraId="04C4BEA4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0AD2456A" w14:textId="77777777" w:rsidR="002E12DE" w:rsidRDefault="00000000">
      <w:pPr>
        <w:pStyle w:val="ListBullet"/>
        <w:jc w:val="left"/>
      </w:pPr>
      <w:r>
        <w:t>RBAC matrix exactly as charter §5.8.2.</w:t>
      </w:r>
    </w:p>
    <w:p w14:paraId="3FBDB0F3" w14:textId="77777777" w:rsidR="002E12DE" w:rsidRDefault="00000000">
      <w:pPr>
        <w:pStyle w:val="ListBullet"/>
        <w:jc w:val="left"/>
      </w:pPr>
      <w:r>
        <w:t>Resource-level overrides: e.g., grant an Operator Designer access on one connector only.</w:t>
      </w:r>
    </w:p>
    <w:p w14:paraId="6B3A3204" w14:textId="77777777" w:rsidR="002E12DE" w:rsidRDefault="00000000">
      <w:pPr>
        <w:pStyle w:val="ListBullet"/>
        <w:jc w:val="left"/>
      </w:pPr>
      <w:r>
        <w:t>Action audit trail: append-only entries for publish, deploy, rotate, role change, alert ack.</w:t>
      </w:r>
    </w:p>
    <w:p w14:paraId="329DB831" w14:textId="77777777" w:rsidR="002E12DE" w:rsidRDefault="00000000">
      <w:pPr>
        <w:pStyle w:val="ListBullet"/>
        <w:jc w:val="left"/>
      </w:pPr>
      <w:r>
        <w:t>Session timeout: 30 min on vault, 8h general; force-logout for Administrators.</w:t>
      </w:r>
    </w:p>
    <w:p w14:paraId="67B009A3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676EAA3F" w14:textId="77777777" w:rsidR="002E12DE" w:rsidRDefault="00000000">
      <w:pPr>
        <w:pStyle w:val="ListBullet"/>
        <w:jc w:val="left"/>
      </w:pPr>
      <w:r>
        <w:t>Auth middleware: JWT verify, decode user, load role, attach to req.user.</w:t>
      </w:r>
    </w:p>
    <w:p w14:paraId="1B8632A4" w14:textId="77777777" w:rsidR="002E12DE" w:rsidRDefault="00000000">
      <w:pPr>
        <w:pStyle w:val="ListBullet"/>
        <w:jc w:val="left"/>
      </w:pPr>
      <w:r>
        <w:t>Per-route guards using a withRole(['admin', 'designer']) decorator.</w:t>
      </w:r>
    </w:p>
    <w:p w14:paraId="06518BCF" w14:textId="77777777" w:rsidR="002E12DE" w:rsidRDefault="00000000">
      <w:pPr>
        <w:pStyle w:val="ListBullet"/>
        <w:jc w:val="left"/>
      </w:pPr>
      <w:r>
        <w:t>Endpoints: POST /api/auth/login, POST /api/auth/refresh, GET /api/users, PATCH /api/users/:id/role, POST /api/clients/register.</w:t>
      </w:r>
    </w:p>
    <w:p w14:paraId="016D2998" w14:textId="77777777" w:rsidR="002E12DE" w:rsidRDefault="00000000">
      <w:pPr>
        <w:pStyle w:val="ListBullet"/>
        <w:jc w:val="left"/>
      </w:pPr>
      <w:r>
        <w:t>Activate app.audit_log via middleware on every state-changing route.</w:t>
      </w:r>
    </w:p>
    <w:p w14:paraId="53E151D5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060D3944" w14:textId="77777777" w:rsidR="002E12DE" w:rsidRDefault="00000000">
      <w:pPr>
        <w:pStyle w:val="ListBullet"/>
        <w:jc w:val="left"/>
      </w:pPr>
      <w:r>
        <w:t>Login page (wire to /api/auth/login).</w:t>
      </w:r>
    </w:p>
    <w:p w14:paraId="445A9F53" w14:textId="77777777" w:rsidR="002E12DE" w:rsidRDefault="00000000">
      <w:pPr>
        <w:pStyle w:val="ListBullet"/>
        <w:jc w:val="left"/>
      </w:pPr>
      <w:r>
        <w:lastRenderedPageBreak/>
        <w:t>AdminPage Users tab + Client Apps tab — replace mocks with real data.</w:t>
      </w:r>
    </w:p>
    <w:p w14:paraId="639F00C7" w14:textId="77777777" w:rsidR="002E12DE" w:rsidRDefault="00000000">
      <w:pPr>
        <w:pStyle w:val="ListBullet"/>
        <w:jc w:val="left"/>
      </w:pPr>
      <w:r>
        <w:t>RBAC-aware nav: hide / disable nav items per role.</w:t>
      </w:r>
    </w:p>
    <w:p w14:paraId="65EDB306" w14:textId="77777777" w:rsidR="002E12DE" w:rsidRDefault="00000000">
      <w:pPr>
        <w:pStyle w:val="ListBullet"/>
        <w:jc w:val="left"/>
      </w:pPr>
      <w:r>
        <w:t>Audit timeline view (filtered by user, entity, action).</w:t>
      </w:r>
    </w:p>
    <w:p w14:paraId="6AF9DA20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0E31DB83" w14:textId="77777777" w:rsidR="002E12DE" w:rsidRDefault="00000000">
      <w:r>
        <w:t>Activate app.users, app.organizations (real records), app.audit_log. Add app.user_overrides for resource-level grants.</w:t>
      </w:r>
    </w:p>
    <w:p w14:paraId="29BEFAFF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1EAFCA47" w14:textId="77777777" w:rsidR="002E12DE" w:rsidRDefault="00000000">
      <w:r>
        <w:t>Choose JWT lib (jose recommended). Decide IdP (none for MVP — local accounts).</w:t>
      </w:r>
    </w:p>
    <w:p w14:paraId="58EFBDC3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004FD5FC" w14:textId="77777777" w:rsidR="002E12DE" w:rsidRDefault="00000000">
      <w:r>
        <w:rPr>
          <w:b/>
        </w:rPr>
        <w:t>Phase 2 (basic RBAC) → Phase 3 (resource overrides + audit trail UI).</w:t>
      </w:r>
    </w:p>
    <w:p w14:paraId="11D0C67E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7.9 Credential Vault</w:t>
      </w:r>
    </w:p>
    <w:p w14:paraId="115B8E1E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0067DB8B" w14:textId="77777777" w:rsidR="002E12DE" w:rsidRDefault="00000000">
      <w:r>
        <w:t>Centralised AES-256 storage with three modes: Runtime Prompt (never stored), Encrypted Vault, Browser Passthrough (OAuth). Eye-icon mask/reveal with audit logging on every reveal.</w:t>
      </w:r>
    </w:p>
    <w:p w14:paraId="2B5E0379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50B809C9" w14:textId="77777777" w:rsidR="002E12DE" w:rsidRDefault="00000000">
      <w:pPr>
        <w:pStyle w:val="ListBullet"/>
        <w:jc w:val="left"/>
      </w:pPr>
      <w:r>
        <w:t>As an Operator, I store new credentials in the encrypted vault and see them masked by default.</w:t>
      </w:r>
    </w:p>
    <w:p w14:paraId="3F5C53B3" w14:textId="77777777" w:rsidR="002E12DE" w:rsidRDefault="00000000">
      <w:pPr>
        <w:pStyle w:val="ListBullet"/>
        <w:jc w:val="left"/>
      </w:pPr>
      <w:r>
        <w:t>As an Operator, I click the eye icon to reveal a credential for 10s; the action is audit-logged.</w:t>
      </w:r>
    </w:p>
    <w:p w14:paraId="5403DCEF" w14:textId="77777777" w:rsidR="002E12DE" w:rsidRDefault="00000000">
      <w:pPr>
        <w:pStyle w:val="ListBullet"/>
        <w:jc w:val="left"/>
      </w:pPr>
      <w:r>
        <w:t>As an Administrator, I rotate or revoke credentials; expiry warnings appear at 7/3/1 days.</w:t>
      </w:r>
    </w:p>
    <w:p w14:paraId="333F8DAC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282AD8F3" w14:textId="77777777" w:rsidR="002E12DE" w:rsidRDefault="00000000">
      <w:pPr>
        <w:pStyle w:val="ListBullet"/>
        <w:jc w:val="left"/>
      </w:pPr>
      <w:r>
        <w:t>Reveal auto-hides after 10s or on blur.</w:t>
      </w:r>
    </w:p>
    <w:p w14:paraId="0ED1B779" w14:textId="77777777" w:rsidR="002E12DE" w:rsidRDefault="00000000">
      <w:pPr>
        <w:pStyle w:val="ListBullet"/>
        <w:jc w:val="left"/>
      </w:pPr>
      <w:r>
        <w:t>Copy-to-clipboard works without revealing.</w:t>
      </w:r>
    </w:p>
    <w:p w14:paraId="1E786497" w14:textId="77777777" w:rsidR="002E12DE" w:rsidRDefault="00000000">
      <w:pPr>
        <w:pStyle w:val="ListBullet"/>
        <w:jc w:val="left"/>
      </w:pPr>
      <w:r>
        <w:t>Sensitive values never appear in logs, exports, or error messages.</w:t>
      </w:r>
    </w:p>
    <w:p w14:paraId="0BB7C136" w14:textId="77777777" w:rsidR="002E12DE" w:rsidRDefault="00000000">
      <w:pPr>
        <w:pStyle w:val="ListBullet"/>
        <w:jc w:val="left"/>
      </w:pPr>
      <w:r>
        <w:t>Health report flags expiring + unused credentials.</w:t>
      </w:r>
    </w:p>
    <w:p w14:paraId="237BEB9E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640ACC4F" w14:textId="77777777" w:rsidR="002E12DE" w:rsidRDefault="00000000">
      <w:pPr>
        <w:pStyle w:val="ListBullet"/>
        <w:jc w:val="left"/>
      </w:pPr>
      <w:r>
        <w:t>Add GET /api/credentials/:id (returns metadata + decrypted value when authorised; logs the reveal).</w:t>
      </w:r>
    </w:p>
    <w:p w14:paraId="0D4CF095" w14:textId="77777777" w:rsidR="002E12DE" w:rsidRDefault="00000000">
      <w:pPr>
        <w:pStyle w:val="ListBullet"/>
        <w:jc w:val="left"/>
      </w:pPr>
      <w:r>
        <w:t>Rotate endpoint: PATCH /api/credentials/:id/rotate.</w:t>
      </w:r>
    </w:p>
    <w:p w14:paraId="5BB63D99" w14:textId="77777777" w:rsidR="002E12DE" w:rsidRDefault="00000000">
      <w:pPr>
        <w:pStyle w:val="ListBullet"/>
        <w:jc w:val="left"/>
      </w:pPr>
      <w:r>
        <w:t>Compliance report endpoint: GET /api/credentials/compliance.</w:t>
      </w:r>
    </w:p>
    <w:p w14:paraId="7965FCA2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5899BBD3" w14:textId="77777777" w:rsidR="002E12DE" w:rsidRDefault="00000000">
      <w:pPr>
        <w:pStyle w:val="ListBullet"/>
        <w:jc w:val="left"/>
      </w:pPr>
      <w:r>
        <w:t>VaultPage already has masked-reveal UI in mock — wire to real endpoints.</w:t>
      </w:r>
    </w:p>
    <w:p w14:paraId="1CC779ED" w14:textId="77777777" w:rsidR="002E12DE" w:rsidRDefault="00000000">
      <w:pPr>
        <w:pStyle w:val="ListBullet"/>
        <w:jc w:val="left"/>
      </w:pPr>
      <w:r>
        <w:t>Expiry countdown badge.</w:t>
      </w:r>
    </w:p>
    <w:p w14:paraId="2B9D3EA2" w14:textId="77777777" w:rsidR="002E12DE" w:rsidRDefault="00000000">
      <w:pPr>
        <w:pStyle w:val="ListBullet"/>
        <w:jc w:val="left"/>
      </w:pPr>
      <w:r>
        <w:t>Compliance report export (CSV) for audits.</w:t>
      </w:r>
    </w:p>
    <w:p w14:paraId="4A7895E8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0F1BC2F2" w14:textId="77777777" w:rsidR="002E12DE" w:rsidRDefault="00000000">
      <w:r>
        <w:t>Add credential_reveals audit child of audit_log (or use audit_log with action='reveal').</w:t>
      </w:r>
    </w:p>
    <w:p w14:paraId="37127357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59DF97A3" w14:textId="77777777" w:rsidR="002E12DE" w:rsidRDefault="00000000">
      <w:r>
        <w:lastRenderedPageBreak/>
        <w:t>Encryption already implemented (AES-256-GCM). Need decrypt endpoint + audit hook.</w:t>
      </w:r>
    </w:p>
    <w:p w14:paraId="71C9298B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4D4BB7D3" w14:textId="77777777" w:rsidR="002E12DE" w:rsidRDefault="00000000">
      <w:r>
        <w:rPr>
          <w:b/>
        </w:rPr>
        <w:t>Phase 2.</w:t>
      </w:r>
    </w:p>
    <w:p w14:paraId="6CD7FD14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7.10 Help System</w:t>
      </w:r>
    </w:p>
    <w:p w14:paraId="3514E9E4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7E5DB2F4" w14:textId="77777777" w:rsidR="002E12DE" w:rsidRDefault="00000000">
      <w:r>
        <w:t>Microsoft-style integrated help: searchable library, contextual '?' icon per screen, tooltips, first-time walkthroughs. AI Help Assistant scheduled for Phase 3+.</w:t>
      </w:r>
    </w:p>
    <w:p w14:paraId="6BA746C1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0B524DBB" w14:textId="77777777" w:rsidR="002E12DE" w:rsidRDefault="00000000">
      <w:pPr>
        <w:pStyle w:val="ListBullet"/>
        <w:jc w:val="left"/>
      </w:pPr>
      <w:r>
        <w:t>As any user, I open the right-side help panel and search 'how do I map a date field'.</w:t>
      </w:r>
    </w:p>
    <w:p w14:paraId="6F7CBCE6" w14:textId="77777777" w:rsidR="002E12DE" w:rsidRDefault="00000000">
      <w:pPr>
        <w:pStyle w:val="ListBullet"/>
        <w:jc w:val="left"/>
      </w:pPr>
      <w:r>
        <w:t>As a first-time user, I see a guided walkthrough overlay with numbered callouts on each major screen.</w:t>
      </w:r>
    </w:p>
    <w:p w14:paraId="1F67A5B7" w14:textId="77777777" w:rsidR="002E12DE" w:rsidRDefault="00000000">
      <w:pPr>
        <w:pStyle w:val="ListBullet"/>
        <w:jc w:val="left"/>
      </w:pPr>
      <w:r>
        <w:t>As a Designer, I see inline info icons on complex form fields explaining expected formats.</w:t>
      </w:r>
    </w:p>
    <w:p w14:paraId="664D0F28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354B5BC8" w14:textId="77777777" w:rsidR="002E12DE" w:rsidRDefault="00000000">
      <w:pPr>
        <w:pStyle w:val="ListBullet"/>
        <w:jc w:val="left"/>
      </w:pPr>
      <w:r>
        <w:t>Help panel slides in from right, pinnable.</w:t>
      </w:r>
    </w:p>
    <w:p w14:paraId="270CD0DD" w14:textId="77777777" w:rsidR="002E12DE" w:rsidRDefault="00000000">
      <w:pPr>
        <w:pStyle w:val="ListBullet"/>
        <w:jc w:val="left"/>
      </w:pPr>
      <w:r>
        <w:t>Search returns ranked results with highlighted matches.</w:t>
      </w:r>
    </w:p>
    <w:p w14:paraId="31B57385" w14:textId="77777777" w:rsidR="002E12DE" w:rsidRDefault="00000000">
      <w:pPr>
        <w:pStyle w:val="ListBullet"/>
        <w:jc w:val="left"/>
      </w:pPr>
      <w:r>
        <w:t>Tooltips on every icon and non-obvious UI element.</w:t>
      </w:r>
    </w:p>
    <w:p w14:paraId="191D88DD" w14:textId="77777777" w:rsidR="002E12DE" w:rsidRDefault="00000000">
      <w:pPr>
        <w:pStyle w:val="ListBullet"/>
        <w:jc w:val="left"/>
      </w:pPr>
      <w:r>
        <w:t>First-visit walkthroughs are dismissable + re-accessible from Help menu.</w:t>
      </w:r>
    </w:p>
    <w:p w14:paraId="1D184E12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4877BC77" w14:textId="77777777" w:rsidR="002E12DE" w:rsidRDefault="00000000">
      <w:pPr>
        <w:pStyle w:val="ListBullet"/>
        <w:jc w:val="left"/>
      </w:pPr>
      <w:r>
        <w:t>Static help content as Markdown files in repo (charter §12 decision).</w:t>
      </w:r>
    </w:p>
    <w:p w14:paraId="3485F65A" w14:textId="77777777" w:rsidR="002E12DE" w:rsidRDefault="00000000">
      <w:pPr>
        <w:pStyle w:val="ListBullet"/>
        <w:jc w:val="left"/>
      </w:pPr>
      <w:r>
        <w:t>Search index built at app build time (lunr.js or fuse.js).</w:t>
      </w:r>
    </w:p>
    <w:p w14:paraId="12489B5D" w14:textId="77777777" w:rsidR="002E12DE" w:rsidRDefault="00000000">
      <w:pPr>
        <w:pStyle w:val="ListBullet"/>
        <w:jc w:val="left"/>
      </w:pPr>
      <w:r>
        <w:t>AI Assistant (Phase 3): wraps Claude API with screen state + recent actions context.</w:t>
      </w:r>
    </w:p>
    <w:p w14:paraId="067CE8E6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00FF762E" w14:textId="77777777" w:rsidR="002E12DE" w:rsidRDefault="00000000">
      <w:pPr>
        <w:pStyle w:val="ListBullet"/>
        <w:jc w:val="left"/>
      </w:pPr>
      <w:r>
        <w:t>HelpPanel component already exists — wire to content engine.</w:t>
      </w:r>
    </w:p>
    <w:p w14:paraId="63658625" w14:textId="77777777" w:rsidR="002E12DE" w:rsidRDefault="00000000">
      <w:pPr>
        <w:pStyle w:val="ListBullet"/>
        <w:jc w:val="left"/>
      </w:pPr>
      <w:r>
        <w:t>Walkthrough component (use shepherd.js or build with React portals).</w:t>
      </w:r>
    </w:p>
    <w:p w14:paraId="48D82590" w14:textId="77777777" w:rsidR="002E12DE" w:rsidRDefault="00000000">
      <w:pPr>
        <w:pStyle w:val="ListBullet"/>
        <w:jc w:val="left"/>
      </w:pPr>
      <w:r>
        <w:t>'?' icon on every page header, pre-filtered to current screen articles.</w:t>
      </w:r>
    </w:p>
    <w:p w14:paraId="2725EEBD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754491F0" w14:textId="77777777" w:rsidR="002E12DE" w:rsidRDefault="00000000">
      <w:r>
        <w:t>No DB tables — Markdown in repo + build-time index.</w:t>
      </w:r>
    </w:p>
    <w:p w14:paraId="629F96C0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1F67399D" w14:textId="77777777" w:rsidR="002E12DE" w:rsidRDefault="00000000">
      <w:r>
        <w:t>Markdown content authoring (Phase 1 Week 4 per charter open decision).</w:t>
      </w:r>
    </w:p>
    <w:p w14:paraId="561A0B29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402AF68A" w14:textId="77777777" w:rsidR="002E12DE" w:rsidRDefault="00000000">
      <w:r>
        <w:rPr>
          <w:b/>
        </w:rPr>
        <w:t>Phase 2 (search + tooltips) → Phase 3 (AI Assistant).</w:t>
      </w:r>
    </w:p>
    <w:p w14:paraId="4B40F362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7.11 Alerting &amp; Notifications (Break-Fix)</w:t>
      </w:r>
    </w:p>
    <w:p w14:paraId="15C5DBFC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6294FCCE" w14:textId="77777777" w:rsidR="002E12DE" w:rsidRDefault="00000000">
      <w:r>
        <w:lastRenderedPageBreak/>
        <w:t>Proactive incident communication. Triggers cover integration failure, degraded performance, credential expiry, schema change, scraping breakage. Multi-channel delivery, escalation chain, auto-pause on unacknowledged criticals.</w:t>
      </w:r>
    </w:p>
    <w:p w14:paraId="08B355C3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62EDD508" w14:textId="77777777" w:rsidR="002E12DE" w:rsidRDefault="00000000">
      <w:pPr>
        <w:pStyle w:val="ListBullet"/>
        <w:jc w:val="left"/>
      </w:pPr>
      <w:r>
        <w:t>As a Designer, I receive an in-app + email alert when my connector fails on a schema change.</w:t>
      </w:r>
    </w:p>
    <w:p w14:paraId="591280C7" w14:textId="77777777" w:rsidR="002E12DE" w:rsidRDefault="00000000">
      <w:pPr>
        <w:pStyle w:val="ListBullet"/>
        <w:jc w:val="left"/>
      </w:pPr>
      <w:r>
        <w:t>As an Operator, I see unresolved critical alerts as a banner at the top of every screen.</w:t>
      </w:r>
    </w:p>
    <w:p w14:paraId="35E32936" w14:textId="77777777" w:rsidR="002E12DE" w:rsidRDefault="00000000">
      <w:pPr>
        <w:pStyle w:val="ListBullet"/>
        <w:jc w:val="left"/>
      </w:pPr>
      <w:r>
        <w:t>As an Administrator, I configure custom thresholds (e.g., volume drops below 100 daily).</w:t>
      </w:r>
    </w:p>
    <w:p w14:paraId="66B0CB11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276B2BD6" w14:textId="77777777" w:rsidR="002E12DE" w:rsidRDefault="00000000">
      <w:pPr>
        <w:pStyle w:val="ListBullet"/>
        <w:jc w:val="left"/>
      </w:pPr>
      <w:r>
        <w:t>In-app bell with severity-sorted feed (critical &gt; warning &gt; info).</w:t>
      </w:r>
    </w:p>
    <w:p w14:paraId="557D705B" w14:textId="77777777" w:rsidR="002E12DE" w:rsidRDefault="00000000">
      <w:pPr>
        <w:pStyle w:val="ListBullet"/>
        <w:jc w:val="left"/>
      </w:pPr>
      <w:r>
        <w:t>Email: immediate critical, daily digest warnings, off info.</w:t>
      </w:r>
    </w:p>
    <w:p w14:paraId="484C3511" w14:textId="77777777" w:rsidR="002E12DE" w:rsidRDefault="00000000">
      <w:pPr>
        <w:pStyle w:val="ListBullet"/>
        <w:jc w:val="left"/>
      </w:pPr>
      <w:r>
        <w:t>Escalation: 30 min unacknowledged → admin; 2h → adapter auto-pause.</w:t>
      </w:r>
    </w:p>
    <w:p w14:paraId="2E9C9722" w14:textId="77777777" w:rsidR="002E12DE" w:rsidRDefault="00000000">
      <w:pPr>
        <w:pStyle w:val="ListBullet"/>
        <w:jc w:val="left"/>
      </w:pPr>
      <w:r>
        <w:t>Acknowledge / Create Task / View Logs from each alert detail.</w:t>
      </w:r>
    </w:p>
    <w:p w14:paraId="485EB18B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73CDF231" w14:textId="77777777" w:rsidR="002E12DE" w:rsidRDefault="00000000">
      <w:pPr>
        <w:pStyle w:val="ListBullet"/>
        <w:jc w:val="left"/>
      </w:pPr>
      <w:r>
        <w:t>Activate alert-dispatcher BullMQ worker.</w:t>
      </w:r>
    </w:p>
    <w:p w14:paraId="3ED133B1" w14:textId="77777777" w:rsidR="002E12DE" w:rsidRDefault="00000000">
      <w:pPr>
        <w:pStyle w:val="ListBullet"/>
        <w:jc w:val="left"/>
      </w:pPr>
      <w:r>
        <w:t>AlertService.create() called from run failure paths in integration-runner + sync workers.</w:t>
      </w:r>
    </w:p>
    <w:p w14:paraId="7AB8EABC" w14:textId="77777777" w:rsidR="002E12DE" w:rsidRDefault="00000000">
      <w:pPr>
        <w:pStyle w:val="ListBullet"/>
        <w:jc w:val="left"/>
      </w:pPr>
      <w:r>
        <w:t>Email transport: nodemailer + SMTP env config (or SES / SendGrid).</w:t>
      </w:r>
    </w:p>
    <w:p w14:paraId="23121B8B" w14:textId="77777777" w:rsidR="002E12DE" w:rsidRDefault="00000000">
      <w:pPr>
        <w:pStyle w:val="ListBullet"/>
        <w:jc w:val="left"/>
      </w:pPr>
      <w:r>
        <w:t>Endpoints: GET /api/alerts, POST /api/alerts/:id/acknowledge, POST /api/alerts/configure-thresholds.</w:t>
      </w:r>
    </w:p>
    <w:p w14:paraId="08B7770B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015EA8C8" w14:textId="77777777" w:rsidR="002E12DE" w:rsidRDefault="00000000">
      <w:pPr>
        <w:pStyle w:val="ListBullet"/>
        <w:jc w:val="left"/>
      </w:pPr>
      <w:r>
        <w:t>AlertsPage already designed — wire to /api/alerts.</w:t>
      </w:r>
    </w:p>
    <w:p w14:paraId="277DB495" w14:textId="77777777" w:rsidR="002E12DE" w:rsidRDefault="00000000">
      <w:pPr>
        <w:pStyle w:val="ListBullet"/>
        <w:jc w:val="left"/>
      </w:pPr>
      <w:r>
        <w:t>Top-of-page banner component.</w:t>
      </w:r>
    </w:p>
    <w:p w14:paraId="1C858D40" w14:textId="77777777" w:rsidR="002E12DE" w:rsidRDefault="00000000">
      <w:pPr>
        <w:pStyle w:val="ListBullet"/>
        <w:jc w:val="left"/>
      </w:pPr>
      <w:r>
        <w:t>Threshold config UI (per adapter or globally).</w:t>
      </w:r>
    </w:p>
    <w:p w14:paraId="4A889C6A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75E56DA0" w14:textId="77777777" w:rsidR="002E12DE" w:rsidRDefault="00000000">
      <w:r>
        <w:t>Activate app.alerts. Add alert_thresholds, alert_subscriptions tables.</w:t>
      </w:r>
    </w:p>
    <w:p w14:paraId="7DAB96D8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3AC6E942" w14:textId="77777777" w:rsidR="002E12DE" w:rsidRDefault="00000000">
      <w:r>
        <w:t>SMTP credentials. nodemailer.</w:t>
      </w:r>
    </w:p>
    <w:p w14:paraId="7BEF6E80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2B6F296D" w14:textId="77777777" w:rsidR="002E12DE" w:rsidRDefault="00000000">
      <w:r>
        <w:rPr>
          <w:b/>
        </w:rPr>
        <w:t>Phase 2 (in-app + basic email) → escalation chains + thresholds.</w:t>
      </w:r>
    </w:p>
    <w:p w14:paraId="6294F710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7.12 Web Scraping Engine</w:t>
      </w:r>
    </w:p>
    <w:p w14:paraId="07D7110F" w14:textId="77777777" w:rsidR="002E12DE" w:rsidRDefault="00000000">
      <w:pPr>
        <w:spacing w:before="120" w:after="60"/>
      </w:pPr>
      <w:r>
        <w:rPr>
          <w:b/>
        </w:rPr>
        <w:t>Description</w:t>
      </w:r>
    </w:p>
    <w:p w14:paraId="60B623AB" w14:textId="77777777" w:rsidR="002E12DE" w:rsidRDefault="00000000">
      <w:r>
        <w:t>Fallback data extraction when APIs are unavailable. Two sub-paths: Apify cloud actor and Playwright self-hosted automation. Output JSON entity matching API connector format so downstream mapping/monitoring is identical.</w:t>
      </w:r>
    </w:p>
    <w:p w14:paraId="4683524E" w14:textId="77777777" w:rsidR="002E12DE" w:rsidRDefault="00000000">
      <w:pPr>
        <w:spacing w:before="120" w:after="60"/>
      </w:pPr>
      <w:r>
        <w:rPr>
          <w:b/>
        </w:rPr>
        <w:t>User Stories</w:t>
      </w:r>
    </w:p>
    <w:p w14:paraId="36F9457D" w14:textId="77777777" w:rsidR="002E12DE" w:rsidRDefault="00000000">
      <w:pPr>
        <w:pStyle w:val="ListBullet"/>
        <w:jc w:val="left"/>
      </w:pPr>
      <w:r>
        <w:lastRenderedPageBreak/>
        <w:t>As a Designer, I select Web Scraping category and configure either Apify (target URL + selectors + schedule) or Playwright (recorded flow).</w:t>
      </w:r>
    </w:p>
    <w:p w14:paraId="13EBAD5F" w14:textId="77777777" w:rsidR="002E12DE" w:rsidRDefault="00000000">
      <w:pPr>
        <w:pStyle w:val="ListBullet"/>
        <w:jc w:val="left"/>
      </w:pPr>
      <w:r>
        <w:t>As an Operator, I see scraping connectors flagged with a spider/bot icon in the registry.</w:t>
      </w:r>
    </w:p>
    <w:p w14:paraId="5366CAA3" w14:textId="77777777" w:rsidR="002E12DE" w:rsidRDefault="00000000">
      <w:pPr>
        <w:pStyle w:val="ListBullet"/>
        <w:jc w:val="left"/>
      </w:pPr>
      <w:r>
        <w:t>As a Designer, I receive a screenshot-diff alert when a scraping job fails on a UI change.</w:t>
      </w:r>
    </w:p>
    <w:p w14:paraId="2978A0BD" w14:textId="77777777" w:rsidR="002E12DE" w:rsidRDefault="00000000">
      <w:pPr>
        <w:spacing w:before="120" w:after="60"/>
      </w:pPr>
      <w:r>
        <w:rPr>
          <w:b/>
        </w:rPr>
        <w:t>Acceptance Criteria</w:t>
      </w:r>
    </w:p>
    <w:p w14:paraId="13BB3E1E" w14:textId="77777777" w:rsidR="002E12DE" w:rsidRDefault="00000000">
      <w:pPr>
        <w:pStyle w:val="ListBullet"/>
        <w:jc w:val="left"/>
      </w:pPr>
      <w:r>
        <w:t>Both Apify and Playwright outputs match the entity schema produced by API connectors.</w:t>
      </w:r>
    </w:p>
    <w:p w14:paraId="114AB501" w14:textId="77777777" w:rsidR="002E12DE" w:rsidRDefault="00000000">
      <w:pPr>
        <w:pStyle w:val="ListBullet"/>
        <w:jc w:val="left"/>
      </w:pPr>
      <w:r>
        <w:t>Scheduled scrape jobs run on the same cron infrastructure.</w:t>
      </w:r>
    </w:p>
    <w:p w14:paraId="7A0EB25D" w14:textId="77777777" w:rsidR="002E12DE" w:rsidRDefault="00000000">
      <w:pPr>
        <w:pStyle w:val="ListBullet"/>
        <w:jc w:val="left"/>
      </w:pPr>
      <w:r>
        <w:t>On scrape failure, alert includes a screenshot diff at the failure point.</w:t>
      </w:r>
    </w:p>
    <w:p w14:paraId="20DD932C" w14:textId="77777777" w:rsidR="002E12DE" w:rsidRDefault="00000000">
      <w:pPr>
        <w:pStyle w:val="ListBullet"/>
        <w:jc w:val="left"/>
      </w:pPr>
      <w:r>
        <w:t>Anti-detection basics: rotating user agents, configurable delay between actions.</w:t>
      </w:r>
    </w:p>
    <w:p w14:paraId="6F63BC59" w14:textId="77777777" w:rsidR="002E12DE" w:rsidRDefault="00000000">
      <w:pPr>
        <w:spacing w:before="120" w:after="60"/>
      </w:pPr>
      <w:r>
        <w:rPr>
          <w:b/>
        </w:rPr>
        <w:t>Backend Impact</w:t>
      </w:r>
    </w:p>
    <w:p w14:paraId="603D9977" w14:textId="77777777" w:rsidR="002E12DE" w:rsidRDefault="00000000">
      <w:pPr>
        <w:pStyle w:val="ListBullet"/>
        <w:jc w:val="left"/>
      </w:pPr>
      <w:r>
        <w:t>ApifyClient wrapper (uses official apify-client npm package).</w:t>
      </w:r>
    </w:p>
    <w:p w14:paraId="3635633E" w14:textId="77777777" w:rsidR="002E12DE" w:rsidRDefault="00000000">
      <w:pPr>
        <w:pStyle w:val="ListBullet"/>
        <w:jc w:val="left"/>
      </w:pPr>
      <w:r>
        <w:t>Playwright actor service (already have Playwright runtime for Flatiron).</w:t>
      </w:r>
    </w:p>
    <w:p w14:paraId="392D0269" w14:textId="77777777" w:rsidR="002E12DE" w:rsidRDefault="00000000">
      <w:pPr>
        <w:pStyle w:val="ListBullet"/>
        <w:jc w:val="left"/>
      </w:pPr>
      <w:r>
        <w:t>Worker: scrape-runner — separate concurrency limit (slow + IO-heavy).</w:t>
      </w:r>
    </w:p>
    <w:p w14:paraId="0EC25B87" w14:textId="77777777" w:rsidR="002E12DE" w:rsidRDefault="00000000">
      <w:pPr>
        <w:pStyle w:val="ListBullet"/>
        <w:jc w:val="left"/>
      </w:pPr>
      <w:r>
        <w:t>Failure path stores last screenshot for diff next run.</w:t>
      </w:r>
    </w:p>
    <w:p w14:paraId="513DF44D" w14:textId="77777777" w:rsidR="002E12DE" w:rsidRDefault="00000000">
      <w:pPr>
        <w:spacing w:before="120" w:after="60"/>
      </w:pPr>
      <w:r>
        <w:rPr>
          <w:b/>
        </w:rPr>
        <w:t>Frontend Impact</w:t>
      </w:r>
    </w:p>
    <w:p w14:paraId="50D218E5" w14:textId="77777777" w:rsidR="002E12DE" w:rsidRDefault="00000000">
      <w:pPr>
        <w:pStyle w:val="ListBullet"/>
        <w:jc w:val="left"/>
      </w:pPr>
      <w:r>
        <w:t>Studio: Scraping category sub-form (Apify config vs Playwright recorder).</w:t>
      </w:r>
    </w:p>
    <w:p w14:paraId="2711EAC0" w14:textId="77777777" w:rsidR="002E12DE" w:rsidRDefault="00000000">
      <w:pPr>
        <w:pStyle w:val="ListBullet"/>
        <w:jc w:val="left"/>
      </w:pPr>
      <w:r>
        <w:t>Spider/bot icon overlay on registry cards.</w:t>
      </w:r>
    </w:p>
    <w:p w14:paraId="75678E41" w14:textId="77777777" w:rsidR="002E12DE" w:rsidRDefault="00000000">
      <w:pPr>
        <w:spacing w:before="120" w:after="60"/>
      </w:pPr>
      <w:r>
        <w:rPr>
          <w:b/>
        </w:rPr>
        <w:t>Database</w:t>
      </w:r>
    </w:p>
    <w:p w14:paraId="20C950E5" w14:textId="77777777" w:rsidR="002E12DE" w:rsidRDefault="00000000">
      <w:r>
        <w:t>Add scrape_jobs, scrape_runs, scrape_failures (with screenshot blob refs) tables.</w:t>
      </w:r>
    </w:p>
    <w:p w14:paraId="66312FA4" w14:textId="77777777" w:rsidR="002E12DE" w:rsidRDefault="00000000">
      <w:pPr>
        <w:spacing w:before="120" w:after="60"/>
      </w:pPr>
      <w:r>
        <w:rPr>
          <w:b/>
        </w:rPr>
        <w:t>Dependencies</w:t>
      </w:r>
    </w:p>
    <w:p w14:paraId="07FD873D" w14:textId="77777777" w:rsidR="002E12DE" w:rsidRDefault="00000000">
      <w:r>
        <w:t>Apify account (env: APIFY_TOKEN). Object storage for screenshots (S3-compatible).</w:t>
      </w:r>
    </w:p>
    <w:p w14:paraId="2439EEC7" w14:textId="77777777" w:rsidR="002E12DE" w:rsidRDefault="00000000">
      <w:pPr>
        <w:spacing w:before="120" w:after="60"/>
      </w:pPr>
      <w:r>
        <w:rPr>
          <w:b/>
        </w:rPr>
        <w:t>Phase</w:t>
      </w:r>
    </w:p>
    <w:p w14:paraId="5D8A03EF" w14:textId="77777777" w:rsidR="002E12DE" w:rsidRDefault="00000000">
      <w:r>
        <w:rPr>
          <w:b/>
        </w:rPr>
        <w:t>Phase 2.</w:t>
      </w:r>
    </w:p>
    <w:p w14:paraId="12C5D825" w14:textId="77777777" w:rsidR="002E12DE" w:rsidRDefault="00000000">
      <w:r>
        <w:br w:type="page"/>
      </w:r>
    </w:p>
    <w:p w14:paraId="4B01C1A2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8. Non-Functional Requirements</w:t>
      </w:r>
    </w:p>
    <w:p w14:paraId="1D6E348D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8.1 Security</w:t>
      </w:r>
    </w:p>
    <w:p w14:paraId="27E2D0C1" w14:textId="77777777" w:rsidR="002E12DE" w:rsidRDefault="00000000">
      <w:pPr>
        <w:pStyle w:val="ListBullet"/>
        <w:jc w:val="left"/>
      </w:pPr>
      <w:r>
        <w:t>All credentials encrypted at rest with AES-256-GCM. Plaintext credentials never persisted, never logged.</w:t>
      </w:r>
    </w:p>
    <w:p w14:paraId="436F3330" w14:textId="77777777" w:rsidR="002E12DE" w:rsidRDefault="00000000">
      <w:pPr>
        <w:pStyle w:val="ListBullet"/>
        <w:jc w:val="left"/>
      </w:pPr>
      <w:r>
        <w:t>Eye-icon reveal events written to immutable audit log with user, timestamp, IP.</w:t>
      </w:r>
    </w:p>
    <w:p w14:paraId="1C0B7F52" w14:textId="77777777" w:rsidR="002E12DE" w:rsidRDefault="00000000">
      <w:pPr>
        <w:pStyle w:val="ListBullet"/>
        <w:jc w:val="left"/>
      </w:pPr>
      <w:r>
        <w:t>RBAC enforced server-side on every state-changing route. Frontend role-gating is UX, not security.</w:t>
      </w:r>
    </w:p>
    <w:p w14:paraId="00204030" w14:textId="77777777" w:rsidR="002E12DE" w:rsidRDefault="00000000">
      <w:pPr>
        <w:pStyle w:val="ListBullet"/>
        <w:jc w:val="left"/>
      </w:pPr>
      <w:r>
        <w:t>Session timeout: 30 min on vault screens, 8h on general screens. Force-logout for Administrators.</w:t>
      </w:r>
    </w:p>
    <w:p w14:paraId="704B2B48" w14:textId="77777777" w:rsidR="002E12DE" w:rsidRDefault="00000000">
      <w:pPr>
        <w:pStyle w:val="ListBullet"/>
        <w:jc w:val="left"/>
      </w:pPr>
      <w:r>
        <w:t>CORS locked to known origins in production (currently open).</w:t>
      </w:r>
    </w:p>
    <w:p w14:paraId="0EC84BB1" w14:textId="77777777" w:rsidR="002E12DE" w:rsidRDefault="00000000">
      <w:pPr>
        <w:pStyle w:val="ListBullet"/>
        <w:jc w:val="left"/>
      </w:pPr>
      <w:r>
        <w:t>Rate limiting at the Express layer (express-rate-limit) — 100 req/min per IP for unauthenticated, higher per-user post-auth.</w:t>
      </w:r>
    </w:p>
    <w:p w14:paraId="350C81C5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8.2 Performance</w:t>
      </w:r>
    </w:p>
    <w:p w14:paraId="3BDB2C72" w14:textId="77777777" w:rsidR="002E12DE" w:rsidRDefault="00000000">
      <w:pPr>
        <w:pStyle w:val="ListBullet"/>
        <w:jc w:val="left"/>
      </w:pPr>
      <w:r>
        <w:t>Operator setup time &lt; 30 minutes for an integration with pre-built connectors.</w:t>
      </w:r>
    </w:p>
    <w:p w14:paraId="6244EEFF" w14:textId="77777777" w:rsidR="002E12DE" w:rsidRDefault="00000000">
      <w:pPr>
        <w:pStyle w:val="ListBullet"/>
        <w:jc w:val="left"/>
      </w:pPr>
      <w:r>
        <w:t>Designer onboarding time &lt; 2 hours for a new system type.</w:t>
      </w:r>
    </w:p>
    <w:p w14:paraId="0991A7D3" w14:textId="77777777" w:rsidR="002E12DE" w:rsidRDefault="00000000">
      <w:pPr>
        <w:pStyle w:val="ListBullet"/>
        <w:jc w:val="left"/>
      </w:pPr>
      <w:r>
        <w:t>Error detection latency &lt; 5 minutes from failure to alert.</w:t>
      </w:r>
    </w:p>
    <w:p w14:paraId="33DFEE71" w14:textId="77777777" w:rsidR="002E12DE" w:rsidRDefault="00000000">
      <w:pPr>
        <w:pStyle w:val="ListBullet"/>
        <w:jc w:val="left"/>
      </w:pPr>
      <w:r>
        <w:t>Dashboard summary endpoint &lt; 500 ms via materialised views.</w:t>
      </w:r>
    </w:p>
    <w:p w14:paraId="30CB4602" w14:textId="77777777" w:rsidR="002E12DE" w:rsidRDefault="00000000">
      <w:pPr>
        <w:pStyle w:val="ListBullet"/>
        <w:jc w:val="left"/>
      </w:pPr>
      <w:r>
        <w:t>Mapping canvas remains interactive at ≥60 fps with 200+ field pairs.</w:t>
      </w:r>
    </w:p>
    <w:p w14:paraId="01499638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8.3 Reliability &amp; Observability</w:t>
      </w:r>
    </w:p>
    <w:p w14:paraId="7F148D80" w14:textId="77777777" w:rsidR="002E12DE" w:rsidRDefault="00000000">
      <w:pPr>
        <w:pStyle w:val="ListBullet"/>
        <w:jc w:val="left"/>
      </w:pPr>
      <w:r>
        <w:t>All BullMQ workers idempotent — re-running the same job must not produce duplicate SP items (already enforced by 3-layer dedup).</w:t>
      </w:r>
    </w:p>
    <w:p w14:paraId="52855951" w14:textId="77777777" w:rsidR="002E12DE" w:rsidRDefault="00000000">
      <w:pPr>
        <w:pStyle w:val="ListBullet"/>
        <w:jc w:val="left"/>
      </w:pPr>
      <w:r>
        <w:t>Run history retained for 90 days; aggregated metrics retained for 1 year.</w:t>
      </w:r>
    </w:p>
    <w:p w14:paraId="60C05A81" w14:textId="77777777" w:rsidR="002E12DE" w:rsidRDefault="00000000">
      <w:pPr>
        <w:pStyle w:val="ListBullet"/>
        <w:jc w:val="left"/>
      </w:pPr>
      <w:r>
        <w:t>Health endpoint /health and a dedicated /metrics (Prometheus format) for ops scraping.</w:t>
      </w:r>
    </w:p>
    <w:p w14:paraId="4E5CFE26" w14:textId="77777777" w:rsidR="002E12DE" w:rsidRDefault="00000000">
      <w:pPr>
        <w:pStyle w:val="ListBullet"/>
        <w:jc w:val="left"/>
      </w:pPr>
      <w:r>
        <w:t>Structured logging (JSON lines) — pino recommended for backend.</w:t>
      </w:r>
    </w:p>
    <w:p w14:paraId="608ED83C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8.4 Accessibility &amp; Browser Support</w:t>
      </w:r>
    </w:p>
    <w:p w14:paraId="630A6D3B" w14:textId="77777777" w:rsidR="002E12DE" w:rsidRDefault="00000000">
      <w:pPr>
        <w:pStyle w:val="ListBullet"/>
        <w:jc w:val="left"/>
      </w:pPr>
      <w:r>
        <w:t>Colour is never the only indicator (always paired with icon or text).</w:t>
      </w:r>
    </w:p>
    <w:p w14:paraId="220D5ECE" w14:textId="77777777" w:rsidR="002E12DE" w:rsidRDefault="00000000">
      <w:pPr>
        <w:pStyle w:val="ListBullet"/>
        <w:jc w:val="left"/>
      </w:pPr>
      <w:r>
        <w:t>Keyboard navigable (WCAG 2.1 AA target).</w:t>
      </w:r>
    </w:p>
    <w:p w14:paraId="75FACDAA" w14:textId="77777777" w:rsidR="002E12DE" w:rsidRDefault="00000000">
      <w:pPr>
        <w:pStyle w:val="ListBullet"/>
        <w:jc w:val="left"/>
      </w:pPr>
      <w:r>
        <w:t>Screen-reader compatible (semantic HTML, aria attributes).</w:t>
      </w:r>
    </w:p>
    <w:p w14:paraId="31B0E1E1" w14:textId="77777777" w:rsidR="002E12DE" w:rsidRDefault="00000000">
      <w:pPr>
        <w:pStyle w:val="ListBullet"/>
        <w:jc w:val="left"/>
      </w:pPr>
      <w:r>
        <w:t>Browsers: Chrome, Edge, Firefox latest two versions.</w:t>
      </w:r>
    </w:p>
    <w:p w14:paraId="69D63699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8.5 Scalability</w:t>
      </w:r>
    </w:p>
    <w:p w14:paraId="59F97ED2" w14:textId="77777777" w:rsidR="002E12DE" w:rsidRDefault="00000000">
      <w:pPr>
        <w:pStyle w:val="ListBullet"/>
        <w:jc w:val="left"/>
      </w:pPr>
      <w:r>
        <w:t>100 concurrent integrations per organisation with no degradation in dashboard responsiveness.</w:t>
      </w:r>
    </w:p>
    <w:p w14:paraId="53832610" w14:textId="77777777" w:rsidR="002E12DE" w:rsidRDefault="00000000">
      <w:pPr>
        <w:pStyle w:val="ListBullet"/>
        <w:jc w:val="left"/>
      </w:pPr>
      <w:r>
        <w:t>10,000 messages/hour throughput at the worker level.</w:t>
      </w:r>
    </w:p>
    <w:p w14:paraId="6958239A" w14:textId="77777777" w:rsidR="002E12DE" w:rsidRDefault="00000000">
      <w:pPr>
        <w:pStyle w:val="ListBullet"/>
        <w:jc w:val="left"/>
      </w:pPr>
      <w:r>
        <w:t>Horizontal scale: add worker replicas without code change (BullMQ supports this natively).</w:t>
      </w:r>
    </w:p>
    <w:p w14:paraId="755ACB72" w14:textId="77777777" w:rsidR="002E12DE" w:rsidRDefault="00000000">
      <w:r>
        <w:br w:type="page"/>
      </w:r>
    </w:p>
    <w:p w14:paraId="373BC1F6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9. Source / Destination Coverage Matrix</w:t>
      </w:r>
    </w:p>
    <w:p w14:paraId="0A8CC36D" w14:textId="77777777" w:rsidR="002E12DE" w:rsidRDefault="00000000">
      <w:r>
        <w:t>The screenshot accompanying this BRD shows the target system grid. Each row below maps that grid to an integration approach and the phase in which it will be built.</w:t>
      </w:r>
    </w:p>
    <w:p w14:paraId="5531E3E5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9.1 Sources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1440"/>
        <w:gridCol w:w="1440"/>
      </w:tblGrid>
      <w:tr w:rsidR="002E12DE" w14:paraId="16C2A1FB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7600A3F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19F9B38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3126E50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51ECB07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95FAED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 w:rsidR="002E12DE" w14:paraId="578918C1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3CCDF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595801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 + Browser fallback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35EC23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Basic Auth + SSO/MFA via Playwright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54CF6F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4AA624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Done</w:t>
            </w:r>
          </w:p>
        </w:tc>
      </w:tr>
      <w:tr w:rsidR="002E12DE" w14:paraId="30CB3962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87919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Dynamics 365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E8E96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 (Web API + OData)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FF4C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OAuth2 (Azure AD)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6F667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BBB99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6B8D3D25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F653D8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TARA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9F6C84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 (or scraping fallback)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B6E0A0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 Token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84B91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9BE7B4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7D5FCD32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6F9E2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PostgreSQL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3967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 introspection + SQL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80FC1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Connection string + role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5417E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2519E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1847FFAC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F4FE7E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Excel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7817D8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File parser (CSV / XLSX)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DB9D61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Local / SharePoint / SFTP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D56608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C316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16341797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28338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Keka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D141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09691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 Key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12497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98279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</w:tbl>
    <w:p w14:paraId="6779AAC2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9.2 Destinations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448"/>
        <w:gridCol w:w="2448"/>
        <w:gridCol w:w="1296"/>
        <w:gridCol w:w="1152"/>
      </w:tblGrid>
      <w:tr w:rsidR="002E12DE" w14:paraId="24616E20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198C971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D74BC49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2267F3E5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9045496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62DC168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 w:rsidR="002E12DE" w14:paraId="103874EA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8CA961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SharePoint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EEBFF3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Microsoft Graph API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EAAB02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OAuth2 client credentials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535AE5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Built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6D894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Done</w:t>
            </w:r>
          </w:p>
        </w:tc>
      </w:tr>
      <w:tr w:rsidR="002E12DE" w14:paraId="4902D1B5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E9DBB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TFS / Azure DevOps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A004B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150D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Personal Access Token / OAuth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E6638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5FB3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22186157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C33E21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Holiday Tracker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D75AEA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 or DB write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6BA00C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TBD per implementation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8BCB06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9C83EA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</w:tr>
      <w:tr w:rsidR="002E12DE" w14:paraId="0070E04A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B03D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Ahrefs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AE787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12E2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 Token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64405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064AD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3</w:t>
            </w:r>
          </w:p>
        </w:tc>
      </w:tr>
      <w:tr w:rsidR="002E12DE" w14:paraId="073055D6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559186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Google Search Console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608FC2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REST API + service account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1BD80D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Service Account / OAuth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E04CCE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935FCC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3</w:t>
            </w:r>
          </w:p>
        </w:tc>
      </w:tr>
      <w:tr w:rsidR="002E12DE" w14:paraId="3AC73096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59B4E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Google Adwords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7DEAA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Google Ads API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A0796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OAuth2 + developer token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5EA26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 started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A6EB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3</w:t>
            </w:r>
          </w:p>
        </w:tc>
      </w:tr>
    </w:tbl>
    <w:p w14:paraId="069FC1DD" w14:textId="77777777" w:rsidR="002E12DE" w:rsidRDefault="00000000">
      <w:r>
        <w:br w:type="page"/>
      </w:r>
    </w:p>
    <w:p w14:paraId="39DCE6D2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10. Phased Roadmap (Aggressive — Days)</w:t>
      </w:r>
    </w:p>
    <w:p w14:paraId="6A8FCE38" w14:textId="77777777" w:rsidR="002E12DE" w:rsidRDefault="00000000">
      <w:r>
        <w:t>All durations are in working days for one full-time developer using Claude Code (vibe coding). The companion Synapse_Project_Plan_v1.xlsx breaks each item into a day-by-day sprint plan with goals, files touched, and tests-that-prove-done.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872"/>
        <w:gridCol w:w="3168"/>
      </w:tblGrid>
      <w:tr w:rsidR="002E12DE" w14:paraId="4D1C38EA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29E7229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232607EB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50A83C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Approx Duration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7F6E7F7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Headline Outcomes</w:t>
            </w:r>
          </w:p>
        </w:tc>
      </w:tr>
      <w:tr w:rsidR="002E12DE" w14:paraId="3BAE4A46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EC056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1 (Done)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3C82E5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Core pipeline (Jira → SharePoint)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1A7716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Already complete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FB5C75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AES-256 vault, cron sync, 35-field mapper, delta sync, 3-layer dedup.</w:t>
            </w:r>
          </w:p>
        </w:tc>
      </w:tr>
      <w:tr w:rsidR="002E12DE" w14:paraId="176DAE25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64333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0D083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Intelligence &amp; Monitoring + multi-source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00F3E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≈ 35–45 days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99E18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Studio backbone, RBAC, AI Auto-Map, Trading Console, Health Dashboard, Master Catalog (read), Web Scraping, alerts, Dynamics/PostgreSQL/Excel/Keka/TARA + TFS/Holiday Tracker connectors.</w:t>
            </w:r>
          </w:p>
        </w:tc>
      </w:tr>
      <w:tr w:rsidR="002E12DE" w14:paraId="573A90DC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5BE7A7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3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76CE37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Scale &amp; Governance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75F744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≈ 25–30 days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3FD4B3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Client App Registration, entity merge/evolution, self-healing, webhooks, bulk ops, audit log UI, AI Help Assistant, Ahrefs / GSC / Google Adwords destinations.</w:t>
            </w:r>
          </w:p>
        </w:tc>
      </w:tr>
      <w:tr w:rsidR="002E12DE" w14:paraId="5F0EC5D7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D41DB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4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84CE7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Polish &amp; Distribution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2AFE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≈ 15–20 days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52518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Theme engine, Mobile PWA, onboarding wizard, Docker packaging, full handover documentation.</w:t>
            </w:r>
          </w:p>
        </w:tc>
      </w:tr>
    </w:tbl>
    <w:p w14:paraId="54C8B779" w14:textId="77777777" w:rsidR="002E12DE" w:rsidRDefault="00000000">
      <w:r>
        <w:br w:type="page"/>
      </w:r>
    </w:p>
    <w:p w14:paraId="33338C27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11. Open Decisions &amp; Risks</w:t>
      </w:r>
    </w:p>
    <w:p w14:paraId="5B947CEC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11.1 Risk Register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52"/>
        <w:gridCol w:w="1152"/>
        <w:gridCol w:w="3600"/>
      </w:tblGrid>
      <w:tr w:rsidR="002E12DE" w14:paraId="4A754E30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A8951E2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1173760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2B42368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3BF3C33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2E12DE" w14:paraId="44D22A42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145633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External API access not obtainable for some destinations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DFC6F1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83F19C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7CCBF4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Three-tier fallback: browser passthrough → Apify cloud → Playwright self-hosted. Scraping connectors flagged with bot icon.</w:t>
            </w:r>
          </w:p>
        </w:tc>
      </w:tr>
      <w:tr w:rsidR="002E12DE" w14:paraId="6560C0B4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ABF34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Web scraping connectors break on UI changes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1BC3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BDA13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DF30D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Screenshot-diff alerting on scrape failures; designer notified immediately.</w:t>
            </w:r>
          </w:p>
        </w:tc>
      </w:tr>
      <w:tr w:rsidR="002E12DE" w14:paraId="3A56F255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BCDA01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Scope creep expands beyond planned phases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A8479D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743DA6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11E16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Lock scope per phase; change request process; MVP-first discipline.</w:t>
            </w:r>
          </w:p>
        </w:tc>
      </w:tr>
      <w:tr w:rsidR="002E12DE" w14:paraId="3B60A242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9B8A8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AI mapper produces poor suggestions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1E739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4A50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B89C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Always require human confirmation; log decisions for tuning; graceful fallback to manual mapping.</w:t>
            </w:r>
          </w:p>
        </w:tc>
      </w:tr>
      <w:tr w:rsidR="002E12DE" w14:paraId="0BFBC842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53D878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Non-technical users find mapping too complex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4863AA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C854AB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08F7EA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Extensive UX testing; progressive disclosure; task escalation to Designer.</w:t>
            </w:r>
          </w:p>
        </w:tc>
      </w:tr>
      <w:tr w:rsidR="002E12DE" w14:paraId="55C03A90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3E46C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Credential vault security vulnerability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ECA2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0D8C3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9CCB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AES-256-GCM, security review before any external exposure, no raw credential display anywhere.</w:t>
            </w:r>
          </w:p>
        </w:tc>
      </w:tr>
      <w:tr w:rsidR="002E12DE" w14:paraId="225076E9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A93803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10 of 11 frontend pages on mock data — silent regressions when wired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7AB09B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7A0606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E9E849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End-to-end Playwright test per page added at the time of wiring (test-first per page).</w:t>
            </w:r>
          </w:p>
        </w:tc>
      </w:tr>
      <w:tr w:rsidR="002E12DE" w14:paraId="1E06BC11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EE800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 auth enforcement today — accidental public exposure if deployed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1FC3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5668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B2AD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Lock to localhost / VPN until auth ships in Phase 2 RBAC story.</w:t>
            </w:r>
          </w:p>
        </w:tc>
      </w:tr>
      <w:tr w:rsidR="002E12DE" w14:paraId="4A92A0B0" w14:textId="77777777">
        <w:trPr>
          <w:jc w:val="center"/>
        </w:trPr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369A2B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Single-developer bus factor + vibe-coding velocity dependence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694AF8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11DE45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2CCEC5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Strong PRODUCT_STATUS + this BRD + day-level plan keep the project transferable; Claude session history saved with the repo.</w:t>
            </w:r>
          </w:p>
        </w:tc>
      </w:tr>
    </w:tbl>
    <w:p w14:paraId="762B61CA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11.2 Open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1440"/>
      </w:tblGrid>
      <w:tr w:rsidR="002E12DE" w14:paraId="59FEE751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79538B20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50D3780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716DA21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02BAF969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Decide By</w:t>
            </w:r>
          </w:p>
        </w:tc>
      </w:tr>
      <w:tr w:rsidR="002E12DE" w14:paraId="4431F716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2FCF4C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AI provider for mapping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D476BC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OpenAI / Claude API / Local model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7FEAA4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Claude API (already used elsewhere; cost-effective for the volume).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FD8333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Day 1</w:t>
            </w:r>
          </w:p>
        </w:tc>
      </w:tr>
      <w:tr w:rsidR="002E12DE" w14:paraId="5B3A153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0D79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Charting library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BC8CF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Recharts / Chart.js / D3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8748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Recharts — works cleanly with React 19, declarative.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1C7ED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Day 1</w:t>
            </w:r>
          </w:p>
        </w:tc>
      </w:tr>
      <w:tr w:rsidR="002E12DE" w14:paraId="3BB6563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E4C60B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Web scraping provider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326BA0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Apify (cloud) / Playwright (self) / Both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FBC445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Both — Apify for quick setups, Playwright for complex flows.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496794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Week 1</w:t>
            </w:r>
          </w:p>
        </w:tc>
      </w:tr>
      <w:tr w:rsidR="002E12DE" w14:paraId="5E23F435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15ED7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Auth strategy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42FF1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Local (JWT) / SSO (Azure AD) / Both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41C70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Local JWT first; pluggable adapter for SSO in Phase 3.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E8E4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Day 1</w:t>
            </w:r>
          </w:p>
        </w:tc>
      </w:tr>
      <w:tr w:rsidR="002E12DE" w14:paraId="5DE38CF3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45C6F9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Help content authoring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932DC7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Markdown in repo / CMS / Wiki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F4163F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Markdown in repo; index built at build-time.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AA4587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Week 4</w:t>
            </w:r>
          </w:p>
        </w:tc>
      </w:tr>
      <w:tr w:rsidR="002E12DE" w14:paraId="72F0F763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A3227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lastRenderedPageBreak/>
              <w:t>Email transport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D0C8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SMTP / SES / SendGrid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7BD1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Start SMTP via env; swap for SES in Phase 4.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EE26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alerts kick-off</w:t>
            </w:r>
          </w:p>
        </w:tc>
      </w:tr>
      <w:tr w:rsidR="002E12DE" w14:paraId="19E73164" w14:textId="77777777">
        <w:trPr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14F8CF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JS sandbox for transformations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3E00E8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vm2 / QuickJS / WASM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59A950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QuickJS — modern, sandboxed, low overhead.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6551A8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 mapping kick-off</w:t>
            </w:r>
          </w:p>
        </w:tc>
      </w:tr>
    </w:tbl>
    <w:p w14:paraId="555E9155" w14:textId="77777777" w:rsidR="002E12DE" w:rsidRDefault="00000000">
      <w:r>
        <w:br w:type="page"/>
      </w:r>
    </w:p>
    <w:p w14:paraId="27FA5913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Appendix A — Folder Structure</w:t>
      </w:r>
    </w:p>
    <w:p w14:paraId="4A37F6A8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Frontend (packages/frontend/src)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E12DE" w14:paraId="68F46414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5FFE732E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F9597FC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E12DE" w14:paraId="40D1069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2B042B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components/admin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EFB113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User and client-app management UI</w:t>
            </w:r>
          </w:p>
        </w:tc>
      </w:tr>
      <w:tr w:rsidR="002E12DE" w14:paraId="706BCC7D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F6868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components/alerts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93C14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Alert cards, severity filtering, action buttons</w:t>
            </w:r>
          </w:p>
        </w:tc>
      </w:tr>
      <w:tr w:rsidR="002E12DE" w14:paraId="736DAC87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290BA9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components/canvas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5405C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Field mapping UI (pair source/dest fields)</w:t>
            </w:r>
          </w:p>
        </w:tc>
      </w:tr>
      <w:tr w:rsidR="002E12DE" w14:paraId="463BC881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80BB1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components/catalog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95571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Entity browser with tree navigation</w:t>
            </w:r>
          </w:p>
        </w:tc>
      </w:tr>
      <w:tr w:rsidR="002E12DE" w14:paraId="5D8AE14B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E87D5F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components/connected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C27CA5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dashboard, schedule and sync modals</w:t>
            </w:r>
          </w:p>
        </w:tc>
      </w:tr>
      <w:tr w:rsidR="002E12DE" w14:paraId="11234C9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F1EB1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components/dashboard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D499F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KPI tiles, status filters, time-range selector</w:t>
            </w:r>
          </w:p>
        </w:tc>
      </w:tr>
      <w:tr w:rsidR="002E12DE" w14:paraId="1B93B1A7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23DBE4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components/layout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5B994F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Topbar, Sidebar, DetailPane, HelpPanel, Toasts</w:t>
            </w:r>
          </w:p>
        </w:tc>
      </w:tr>
      <w:tr w:rsidR="002E12DE" w14:paraId="41214A32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30DD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components/monitor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05BC9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Run history with expandable JSON payload viewer</w:t>
            </w:r>
          </w:p>
        </w:tc>
      </w:tr>
      <w:tr w:rsidR="002E12DE" w14:paraId="6FEC00E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528295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components/push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0C7E6B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Two-column form, integration selector, dedup modal</w:t>
            </w:r>
          </w:p>
        </w:tc>
      </w:tr>
      <w:tr w:rsidR="002E12DE" w14:paraId="03381E72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C989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components/registry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A74CB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 cards with sparklines, search, detail panes</w:t>
            </w:r>
          </w:p>
        </w:tc>
      </w:tr>
      <w:tr w:rsidR="002E12DE" w14:paraId="035395A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AF4B3D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components/studio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8A3E9F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Connector builder shell (currently disabled buttons)</w:t>
            </w:r>
          </w:p>
        </w:tc>
      </w:tr>
      <w:tr w:rsidR="002E12DE" w14:paraId="642AD329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1EBB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components/vault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DD55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Credential table with mask/reveal timer</w:t>
            </w:r>
          </w:p>
        </w:tc>
      </w:tr>
      <w:tr w:rsidR="002E12DE" w14:paraId="151AFE24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9F3A54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components/wizard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318AFB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6-step integration setup stepper</w:t>
            </w:r>
          </w:p>
        </w:tc>
      </w:tr>
      <w:tr w:rsidR="002E12DE" w14:paraId="2F4B4C81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4772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contexts/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AB14D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React context providers (Theme, Toast, DetailPane, Sidebar)</w:t>
            </w:r>
          </w:p>
        </w:tc>
      </w:tr>
      <w:tr w:rsidR="002E12DE" w14:paraId="2CB17FDB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6C2C6E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data/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95493A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Mock data files (replace with real API as wiring progresses)</w:t>
            </w:r>
          </w:p>
        </w:tc>
      </w:tr>
      <w:tr w:rsidR="002E12DE" w14:paraId="6DD2C99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82B6A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hooks/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A5B9B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Custom hooks (useDetailPane, etc.)</w:t>
            </w:r>
          </w:p>
        </w:tc>
      </w:tr>
      <w:tr w:rsidR="002E12DE" w14:paraId="5EBDF7F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A8DA35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services/api.js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6BF2A1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Centralised API client wrapper</w:t>
            </w:r>
          </w:p>
        </w:tc>
      </w:tr>
    </w:tbl>
    <w:p w14:paraId="38DE8923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Backend (packages/backend/src)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E12DE" w14:paraId="4AA5BCAE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C3FC55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4582EC08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E12DE" w14:paraId="26ADEEB0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3444DE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E6C957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Express route handlers (8 route modules)</w:t>
            </w:r>
          </w:p>
        </w:tc>
      </w:tr>
      <w:tr w:rsidR="002E12DE" w14:paraId="2E936412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AA994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db/schema.ts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7DDC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Drizzle table and enum definitions (14 tables)</w:t>
            </w:r>
          </w:p>
        </w:tc>
      </w:tr>
      <w:tr w:rsidR="002E12DE" w14:paraId="087B0CB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772E56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db/client.ts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DD7523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Database connection initialisation</w:t>
            </w:r>
          </w:p>
        </w:tc>
      </w:tr>
      <w:tr w:rsidR="002E12DE" w14:paraId="152E6DB1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3631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db/repositories/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1CE29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Data access objects per entity</w:t>
            </w:r>
          </w:p>
        </w:tc>
      </w:tr>
      <w:tr w:rsidR="002E12DE" w14:paraId="123D7E4B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132CBC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integrations/jira/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4C199F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Red Gold REST + Flatiron browser clients</w:t>
            </w:r>
          </w:p>
        </w:tc>
      </w:tr>
      <w:tr w:rsidR="002E12DE" w14:paraId="394EECF0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2AE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integrations/sharepoint/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236D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Type definitions + push service</w:t>
            </w:r>
          </w:p>
        </w:tc>
      </w:tr>
      <w:tr w:rsidR="002E12DE" w14:paraId="4748C061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3E47F5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services/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FF50EE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SyncService, SharePointPushService, PlaywrightAuthService, SchedulerService, MappingEngine, etc.</w:t>
            </w:r>
          </w:p>
        </w:tc>
      </w:tr>
      <w:tr w:rsidR="002E12DE" w14:paraId="502BD49B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091FA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mappers/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0F4DE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35-field Jira ↔ SharePoint mapping logic</w:t>
            </w:r>
          </w:p>
        </w:tc>
      </w:tr>
      <w:tr w:rsidR="002E12DE" w14:paraId="3C1282B7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C8821B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lastRenderedPageBreak/>
              <w:t>queues/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D832AE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BullMQ queue declarations</w:t>
            </w:r>
          </w:p>
        </w:tc>
      </w:tr>
      <w:tr w:rsidR="002E12DE" w14:paraId="1C0BAC36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D7E4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workers/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52FEF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integration-runner, jira-sp-sync, playwright-sessions</w:t>
            </w:r>
          </w:p>
        </w:tc>
      </w:tr>
      <w:tr w:rsidR="002E12DE" w14:paraId="01AAEA73" w14:textId="77777777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6DA57B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__tests__/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16458A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Vitest test suite (e2e + unit)</w:t>
            </w:r>
          </w:p>
        </w:tc>
      </w:tr>
    </w:tbl>
    <w:p w14:paraId="14F0EC16" w14:textId="77777777" w:rsidR="002E12DE" w:rsidRDefault="00000000">
      <w:r>
        <w:br w:type="page"/>
      </w:r>
    </w:p>
    <w:p w14:paraId="799DD0B4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Appendix B — Glossary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2E12DE" w14:paraId="3D35C9CD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365C909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82421EA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2E12DE" w14:paraId="3EADA988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38B955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Adapter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CEDED1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 deployed instance of a connector with credentials, mapping, and schedule. Created by Operators.</w:t>
            </w:r>
          </w:p>
        </w:tc>
      </w:tr>
      <w:tr w:rsidR="002E12DE" w14:paraId="06B2FE81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D8AE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Connector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D6276A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 reusable template that knows how to talk to a system type (Jira, SharePoint, Postgres). Created by Designers.</w:t>
            </w:r>
          </w:p>
        </w:tc>
      </w:tr>
      <w:tr w:rsidR="002E12DE" w14:paraId="11E116F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BDA4B0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Entity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07DB6F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 logical grouping of related fields (Project, Sprint, Issue). Lives in the Master Entity Catalog.</w:t>
            </w:r>
          </w:p>
        </w:tc>
      </w:tr>
      <w:tr w:rsidR="002E12DE" w14:paraId="5C8CDFAA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3BF26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Designer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CE407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Persona who builds connector templates and entities. Technical.</w:t>
            </w:r>
          </w:p>
        </w:tc>
      </w:tr>
      <w:tr w:rsidR="002E12DE" w14:paraId="7827EE77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36D6EF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Operator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846333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Persona who deploys integrations using pre-built connectors. Non-technical.</w:t>
            </w:r>
          </w:p>
        </w:tc>
      </w:tr>
      <w:tr w:rsidR="002E12DE" w14:paraId="14014D1E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F4467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Administrator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40FB9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Persona who governs the platform — users, credentials, approvals.</w:t>
            </w:r>
          </w:p>
        </w:tc>
      </w:tr>
      <w:tr w:rsidR="002E12DE" w14:paraId="0DA0E650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0F8294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Run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B54572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 single execution of an integration — has start, finish, status, record counts.</w:t>
            </w:r>
          </w:p>
        </w:tc>
      </w:tr>
      <w:tr w:rsidR="002E12DE" w14:paraId="43074B93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04EC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Push log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CBC9B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History row written every time data is pushed to a destination — used for dedup.</w:t>
            </w:r>
          </w:p>
        </w:tc>
      </w:tr>
      <w:tr w:rsidR="002E12DE" w14:paraId="0C3A39AB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9EB202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Sync state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C3DDC5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Watermark row per integration tracking last successful sync.</w:t>
            </w:r>
          </w:p>
        </w:tc>
      </w:tr>
      <w:tr w:rsidR="002E12DE" w14:paraId="17741380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C2FC9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Trading network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61BBF2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Charter term for the live message-flow console (think: airport tower view of all transactions).</w:t>
            </w:r>
          </w:p>
        </w:tc>
      </w:tr>
      <w:tr w:rsidR="002E12DE" w14:paraId="2D4F759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5B1CCE2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Break-fix alert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B1D479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Notification fired when an integration fails or degrades.</w:t>
            </w:r>
          </w:p>
        </w:tc>
      </w:tr>
      <w:tr w:rsidR="002E12DE" w14:paraId="4EA278C6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0169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Vibe coding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50C50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AI-assisted development using Claude Code — the velocity model assumed by this plan.</w:t>
            </w:r>
          </w:p>
        </w:tc>
      </w:tr>
    </w:tbl>
    <w:p w14:paraId="4A0033CC" w14:textId="77777777" w:rsidR="002E12DE" w:rsidRDefault="00000000">
      <w:r>
        <w:br w:type="page"/>
      </w:r>
    </w:p>
    <w:p w14:paraId="04CFFA38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Appendix C — Setup &amp; Run</w:t>
      </w:r>
    </w:p>
    <w:p w14:paraId="39BEF968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Prerequisites</w:t>
      </w:r>
    </w:p>
    <w:p w14:paraId="6E72D40F" w14:textId="77777777" w:rsidR="002E12DE" w:rsidRDefault="00000000">
      <w:pPr>
        <w:pStyle w:val="ListBullet"/>
        <w:jc w:val="left"/>
      </w:pPr>
      <w:r>
        <w:t>Node.js 20+</w:t>
      </w:r>
    </w:p>
    <w:p w14:paraId="463E3604" w14:textId="77777777" w:rsidR="002E12DE" w:rsidRDefault="00000000">
      <w:pPr>
        <w:pStyle w:val="ListBullet"/>
        <w:jc w:val="left"/>
      </w:pPr>
      <w:r>
        <w:t>PostgreSQL 16 (local or via docker-compose)</w:t>
      </w:r>
    </w:p>
    <w:p w14:paraId="5BAB06F3" w14:textId="77777777" w:rsidR="002E12DE" w:rsidRDefault="00000000">
      <w:pPr>
        <w:pStyle w:val="ListBullet"/>
        <w:jc w:val="left"/>
      </w:pPr>
      <w:r>
        <w:t>Redis 7 (local or via docker-compose)</w:t>
      </w:r>
    </w:p>
    <w:p w14:paraId="4B368DC4" w14:textId="77777777" w:rsidR="002E12DE" w:rsidRDefault="00000000">
      <w:pPr>
        <w:pStyle w:val="ListBullet"/>
        <w:jc w:val="left"/>
      </w:pPr>
      <w:r>
        <w:t>Playwright browsers installed (npx playwright install)</w:t>
      </w:r>
    </w:p>
    <w:p w14:paraId="06E96ADA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First-Time Setup</w:t>
      </w:r>
    </w:p>
    <w:p w14:paraId="43B4EE15" w14:textId="77777777" w:rsidR="002E12DE" w:rsidRDefault="00000000">
      <w:pPr>
        <w:pStyle w:val="ListBullet"/>
        <w:jc w:val="left"/>
      </w:pPr>
      <w:r>
        <w:t>git clone the repo</w:t>
      </w:r>
    </w:p>
    <w:p w14:paraId="0F1E8103" w14:textId="77777777" w:rsidR="002E12DE" w:rsidRDefault="00000000">
      <w:pPr>
        <w:pStyle w:val="ListBullet"/>
        <w:jc w:val="left"/>
      </w:pPr>
      <w:r>
        <w:t>cp .env.example .env and fill in DATABASE_URL, REDIS_URL, ENCRYPTION_KEY (32-byte hex)</w:t>
      </w:r>
    </w:p>
    <w:p w14:paraId="2047FA5A" w14:textId="77777777" w:rsidR="002E12DE" w:rsidRDefault="00000000">
      <w:pPr>
        <w:pStyle w:val="ListBullet"/>
        <w:jc w:val="left"/>
      </w:pPr>
      <w:r>
        <w:t>docker-compose up -d (starts Postgres + Redis)</w:t>
      </w:r>
    </w:p>
    <w:p w14:paraId="045C1342" w14:textId="77777777" w:rsidR="002E12DE" w:rsidRDefault="00000000">
      <w:pPr>
        <w:pStyle w:val="ListBullet"/>
        <w:jc w:val="left"/>
      </w:pPr>
      <w:r>
        <w:t>npm install at the repo root (workspaces install both packages)</w:t>
      </w:r>
    </w:p>
    <w:p w14:paraId="5B5B862B" w14:textId="77777777" w:rsidR="002E12DE" w:rsidRDefault="00000000">
      <w:pPr>
        <w:pStyle w:val="ListBullet"/>
        <w:jc w:val="left"/>
      </w:pPr>
      <w:r>
        <w:t>Run drizzle migrations: cd packages/backend &amp;&amp; npm run db:migrate</w:t>
      </w:r>
    </w:p>
    <w:p w14:paraId="61370C7D" w14:textId="77777777" w:rsidR="002E12DE" w:rsidRDefault="00000000">
      <w:pPr>
        <w:spacing w:before="180" w:after="180"/>
      </w:pPr>
      <w:r>
        <w:rPr>
          <w:b/>
          <w:color w:val="00B0F0"/>
          <w:sz w:val="26"/>
        </w:rPr>
        <w:t>Daily Run</w:t>
      </w:r>
    </w:p>
    <w:p w14:paraId="17E714B1" w14:textId="77777777" w:rsidR="002E12DE" w:rsidRDefault="00000000">
      <w:pPr>
        <w:pStyle w:val="ListBullet"/>
        <w:jc w:val="left"/>
      </w:pPr>
      <w:r>
        <w:t>npm run dev — starts backend (port 4000) and frontend (port 5173) concurrently</w:t>
      </w:r>
    </w:p>
    <w:p w14:paraId="171198C1" w14:textId="77777777" w:rsidR="002E12DE" w:rsidRDefault="00000000">
      <w:pPr>
        <w:pStyle w:val="ListBullet"/>
        <w:jc w:val="left"/>
      </w:pPr>
      <w:r>
        <w:t>Visit http://localhost:5173</w:t>
      </w:r>
    </w:p>
    <w:p w14:paraId="191DDE69" w14:textId="77777777" w:rsidR="002E12DE" w:rsidRDefault="00000000">
      <w:pPr>
        <w:pStyle w:val="ListBullet"/>
        <w:jc w:val="left"/>
      </w:pPr>
      <w:r>
        <w:t>Health probe: curl http://localhost:4000/health</w:t>
      </w:r>
    </w:p>
    <w:p w14:paraId="29EA21C3" w14:textId="77777777" w:rsidR="002E12DE" w:rsidRDefault="00000000">
      <w:r>
        <w:br w:type="page"/>
      </w:r>
    </w:p>
    <w:p w14:paraId="161DF17C" w14:textId="77777777" w:rsidR="002E12DE" w:rsidRDefault="00000000">
      <w:pPr>
        <w:pBdr>
          <w:bottom w:val="single" w:sz="6" w:space="1" w:color="002060"/>
        </w:pBdr>
        <w:spacing w:before="240" w:after="240"/>
      </w:pPr>
      <w:r>
        <w:rPr>
          <w:b/>
          <w:color w:val="002060"/>
          <w:sz w:val="32"/>
        </w:rPr>
        <w:lastRenderedPageBreak/>
        <w:t>Appendix D — Environment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2016"/>
        <w:gridCol w:w="3600"/>
      </w:tblGrid>
      <w:tr w:rsidR="002E12DE" w14:paraId="74BB140B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15C5EC01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64FBA08D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vAlign w:val="center"/>
          </w:tcPr>
          <w:p w14:paraId="244B3849" w14:textId="77777777" w:rsidR="002E12DE" w:rsidRDefault="00000000"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E12DE" w14:paraId="4DB41A38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7FCEDCB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DATABASE_URL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D3B721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C93D08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Postgres connection string (e.g. postgres://localhost:5432/xnhub)</w:t>
            </w:r>
          </w:p>
        </w:tc>
      </w:tr>
      <w:tr w:rsidR="002E12DE" w14:paraId="23C69D55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5EB95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REDIS_URL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87CF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DF0B7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Redis connection string for BullMQ</w:t>
            </w:r>
          </w:p>
        </w:tc>
      </w:tr>
      <w:tr w:rsidR="002E12DE" w14:paraId="69AC623F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58E90F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ENCRYPTION_KEY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195BE0FF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74D34FE1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32-byte hex key for AES-256-GCM credential encryption</w:t>
            </w:r>
          </w:p>
        </w:tc>
      </w:tr>
      <w:tr w:rsidR="002E12DE" w14:paraId="36294DDA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2004D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PORT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1255A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 (default 4000)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CACA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Backend HTTP port</w:t>
            </w:r>
          </w:p>
        </w:tc>
      </w:tr>
      <w:tr w:rsidR="002E12DE" w14:paraId="7B75EA5D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99C785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JIRA_BASE_URL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2C17AC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 integration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438FB74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Provided at runtime; not a global env</w:t>
            </w:r>
          </w:p>
        </w:tc>
      </w:tr>
      <w:tr w:rsidR="002E12DE" w14:paraId="69CD3EBF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ACE300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SHAREPOINT_TENANT_ID / CLIENT_ID / CLIENT_SECRET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8D628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Per integration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97B5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Stored in vault, not env</w:t>
            </w:r>
          </w:p>
        </w:tc>
      </w:tr>
      <w:tr w:rsidR="002E12DE" w14:paraId="02891B9A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1ED218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ANTHROPIC_API_KEY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12CAA84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29963557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For AI Auto-Mapping and AI Help Assistant</w:t>
            </w:r>
          </w:p>
        </w:tc>
      </w:tr>
      <w:tr w:rsidR="002E12DE" w14:paraId="29383CF7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F490D6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APIFY_TOKEN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65588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2A9C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For Apify scraping connectors</w:t>
            </w:r>
          </w:p>
        </w:tc>
      </w:tr>
      <w:tr w:rsidR="002E12DE" w14:paraId="60D0E00F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6D87AB5E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SMTP_HOST / SMTP_USER / SMTP_PASS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08C6149C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Phase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14:paraId="32116809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Email alerts transport</w:t>
            </w:r>
          </w:p>
        </w:tc>
      </w:tr>
      <w:tr w:rsidR="002E12DE" w14:paraId="78A9E059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308188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NODE_ENV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60F55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E6E9F3" w14:textId="77777777" w:rsidR="002E12DE" w:rsidRDefault="00000000">
            <w:pPr>
              <w:spacing w:before="60" w:after="60"/>
              <w:jc w:val="left"/>
            </w:pPr>
            <w:r>
              <w:rPr>
                <w:sz w:val="18"/>
              </w:rPr>
              <w:t>development | production</w:t>
            </w:r>
          </w:p>
        </w:tc>
      </w:tr>
    </w:tbl>
    <w:p w14:paraId="2810A4B4" w14:textId="77777777" w:rsidR="004515DA" w:rsidRDefault="004515DA"/>
    <w:sectPr w:rsidR="004515DA" w:rsidSect="00034616">
      <w:headerReference w:type="default" r:id="rId11"/>
      <w:footerReference w:type="default" r:id="rId12"/>
      <w:pgSz w:w="12240" w:h="15840"/>
      <w:pgMar w:top="1440" w:right="1440" w:bottom="1440" w:left="1440" w:header="550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7AFE" w14:textId="77777777" w:rsidR="004515DA" w:rsidRDefault="004515DA">
      <w:pPr>
        <w:spacing w:after="0" w:line="240" w:lineRule="auto"/>
      </w:pPr>
      <w:r>
        <w:separator/>
      </w:r>
    </w:p>
  </w:endnote>
  <w:endnote w:type="continuationSeparator" w:id="0">
    <w:p w14:paraId="32F3A75A" w14:textId="77777777" w:rsidR="004515DA" w:rsidRDefault="00451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7121" w14:textId="77777777" w:rsidR="002E12DE" w:rsidRDefault="002E12DE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3600"/>
      <w:gridCol w:w="2880"/>
    </w:tblGrid>
    <w:tr w:rsidR="002E12DE" w14:paraId="5FB257F2" w14:textId="77777777">
      <w:tc>
        <w:tcPr>
          <w:tcW w:w="2880" w:type="dxa"/>
          <w:vAlign w:val="center"/>
        </w:tcPr>
        <w:p w14:paraId="2725EA96" w14:textId="77777777" w:rsidR="002E12DE" w:rsidRDefault="00000000">
          <w:pPr>
            <w:jc w:val="left"/>
          </w:pPr>
          <w:r>
            <w:rPr>
              <w:i/>
              <w:color w:val="595959"/>
              <w:sz w:val="16"/>
            </w:rPr>
            <w:t>[ND Logo]</w:t>
          </w:r>
        </w:p>
      </w:tc>
      <w:tc>
        <w:tcPr>
          <w:tcW w:w="3600" w:type="dxa"/>
          <w:vAlign w:val="center"/>
        </w:tcPr>
        <w:p w14:paraId="74A55009" w14:textId="77777777" w:rsidR="002E12DE" w:rsidRDefault="00000000">
          <w:pPr>
            <w:jc w:val="center"/>
          </w:pPr>
          <w:r>
            <w:rPr>
              <w:color w:val="595959"/>
              <w:sz w:val="18"/>
            </w:rPr>
            <w:t>© 2026 Nalashaa Solutions India Pvt. Ltd. | Confidential — Internal Use Only</w:t>
          </w:r>
        </w:p>
      </w:tc>
      <w:tc>
        <w:tcPr>
          <w:tcW w:w="2880" w:type="dxa"/>
          <w:vAlign w:val="center"/>
        </w:tcPr>
        <w:p w14:paraId="04FC576B" w14:textId="77777777" w:rsidR="002E12DE" w:rsidRDefault="00000000">
          <w:pPr>
            <w:jc w:val="right"/>
          </w:pPr>
          <w:r>
            <w:rPr>
              <w:color w:val="595959"/>
              <w:sz w:val="18"/>
            </w:rPr>
            <w:t xml:space="preserve">Page </w:t>
          </w:r>
          <w:r>
            <w:rPr>
              <w:color w:val="595959"/>
              <w:sz w:val="18"/>
            </w:rPr>
            <w:fldChar w:fldCharType="begin"/>
          </w:r>
          <w:r>
            <w:rPr>
              <w:color w:val="595959"/>
              <w:sz w:val="18"/>
            </w:rPr>
            <w:instrText xml:space="preserve"> PAGE </w:instrText>
          </w:r>
          <w:r w:rsidR="00581A3B">
            <w:rPr>
              <w:color w:val="595959"/>
              <w:sz w:val="18"/>
            </w:rPr>
            <w:fldChar w:fldCharType="separate"/>
          </w:r>
          <w:r w:rsidR="00581A3B">
            <w:rPr>
              <w:noProof/>
              <w:color w:val="595959"/>
              <w:sz w:val="18"/>
            </w:rPr>
            <w:t>1</w:t>
          </w:r>
          <w:r>
            <w:fldChar w:fldCharType="end"/>
          </w:r>
          <w:r>
            <w:rPr>
              <w:color w:val="595959"/>
              <w:sz w:val="18"/>
            </w:rPr>
            <w:t xml:space="preserve"> of </w:t>
          </w:r>
          <w:r>
            <w:rPr>
              <w:color w:val="595959"/>
              <w:sz w:val="18"/>
            </w:rPr>
            <w:fldChar w:fldCharType="begin"/>
          </w:r>
          <w:r>
            <w:rPr>
              <w:color w:val="595959"/>
              <w:sz w:val="18"/>
            </w:rPr>
            <w:instrText xml:space="preserve"> NUMPAGES </w:instrText>
          </w:r>
          <w:r w:rsidR="00581A3B">
            <w:rPr>
              <w:color w:val="595959"/>
              <w:sz w:val="18"/>
            </w:rPr>
            <w:fldChar w:fldCharType="separate"/>
          </w:r>
          <w:r w:rsidR="00581A3B">
            <w:rPr>
              <w:noProof/>
              <w:color w:val="595959"/>
              <w:sz w:val="18"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CD25" w14:textId="77777777" w:rsidR="004515DA" w:rsidRDefault="004515DA">
      <w:pPr>
        <w:spacing w:after="0" w:line="240" w:lineRule="auto"/>
      </w:pPr>
      <w:r>
        <w:separator/>
      </w:r>
    </w:p>
  </w:footnote>
  <w:footnote w:type="continuationSeparator" w:id="0">
    <w:p w14:paraId="0C2DDF44" w14:textId="77777777" w:rsidR="004515DA" w:rsidRDefault="00451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6BC5" w14:textId="77777777" w:rsidR="002E12DE" w:rsidRDefault="00000000">
    <w:pPr>
      <w:pStyle w:val="Header"/>
      <w:pBdr>
        <w:bottom w:val="single" w:sz="4" w:space="4" w:color="A6A6A6"/>
      </w:pBdr>
      <w:jc w:val="right"/>
    </w:pPr>
    <w:r>
      <w:rPr>
        <w:color w:val="595959"/>
        <w:sz w:val="18"/>
      </w:rPr>
      <w:t>Nalashaa | Synapse Integration Platform —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238279">
    <w:abstractNumId w:val="8"/>
  </w:num>
  <w:num w:numId="2" w16cid:durableId="1058742145">
    <w:abstractNumId w:val="6"/>
  </w:num>
  <w:num w:numId="3" w16cid:durableId="397092069">
    <w:abstractNumId w:val="5"/>
  </w:num>
  <w:num w:numId="4" w16cid:durableId="250313029">
    <w:abstractNumId w:val="4"/>
  </w:num>
  <w:num w:numId="5" w16cid:durableId="977034285">
    <w:abstractNumId w:val="7"/>
  </w:num>
  <w:num w:numId="6" w16cid:durableId="1514997678">
    <w:abstractNumId w:val="3"/>
  </w:num>
  <w:num w:numId="7" w16cid:durableId="1110274325">
    <w:abstractNumId w:val="2"/>
  </w:num>
  <w:num w:numId="8" w16cid:durableId="1677998374">
    <w:abstractNumId w:val="1"/>
  </w:num>
  <w:num w:numId="9" w16cid:durableId="28162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2DE"/>
    <w:rsid w:val="00326F90"/>
    <w:rsid w:val="004515DA"/>
    <w:rsid w:val="00581A3B"/>
    <w:rsid w:val="00AA1D8D"/>
    <w:rsid w:val="00B47730"/>
    <w:rsid w:val="00B63B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92850"/>
  <w14:defaultImageDpi w14:val="300"/>
  <w15:docId w15:val="{9553338B-FEA5-4115-BAFB-61E7DD38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6351</Words>
  <Characters>39444</Characters>
  <Application>Microsoft Office Word</Application>
  <DocSecurity>0</DocSecurity>
  <Lines>1272</Lines>
  <Paragraphs>1205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Sangem</cp:lastModifiedBy>
  <cp:revision>2</cp:revision>
  <dcterms:created xsi:type="dcterms:W3CDTF">2013-12-23T23:15:00Z</dcterms:created>
  <dcterms:modified xsi:type="dcterms:W3CDTF">2026-05-04T09:56:00Z</dcterms:modified>
  <cp:category/>
</cp:coreProperties>
</file>